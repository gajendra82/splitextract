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0125" w14:textId="226710D3" w:rsidR="00542440" w:rsidRDefault="000848B8" w:rsidP="00A27CA6">
      <w:pPr>
        <w:jc w:val="center"/>
      </w:pPr>
      <w:r>
        <w:rPr>
          <w:b/>
          <w:sz w:val="32"/>
        </w:rPr>
        <w:t>FAQ – Secondary Sales Statement Portal</w:t>
      </w:r>
    </w:p>
    <w:p w14:paraId="62F8E74B" w14:textId="77777777" w:rsidR="00542440" w:rsidRDefault="000848B8">
      <w:r>
        <w:t>This document contains short FAQs for users uploading Secondary Sales Statements in the portal.</w:t>
      </w:r>
    </w:p>
    <w:p w14:paraId="01CE15F2" w14:textId="77777777" w:rsidR="00542440" w:rsidRDefault="000848B8">
      <w:pPr>
        <w:pStyle w:val="Heading1"/>
      </w:pPr>
      <w:r>
        <w:t>Frequently Asked Questions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3888"/>
        <w:gridCol w:w="5040"/>
      </w:tblGrid>
      <w:tr w:rsidR="00542440" w14:paraId="3A0C45BE" w14:textId="77777777">
        <w:trPr>
          <w:jc w:val="center"/>
        </w:trPr>
        <w:tc>
          <w:tcPr>
            <w:tcW w:w="648" w:type="dxa"/>
          </w:tcPr>
          <w:p w14:paraId="5A2C9564" w14:textId="77777777" w:rsidR="00542440" w:rsidRDefault="000848B8">
            <w:r>
              <w:rPr>
                <w:b/>
              </w:rPr>
              <w:t>No.</w:t>
            </w:r>
          </w:p>
        </w:tc>
        <w:tc>
          <w:tcPr>
            <w:tcW w:w="3888" w:type="dxa"/>
          </w:tcPr>
          <w:p w14:paraId="7B6C0B2C" w14:textId="77777777" w:rsidR="00542440" w:rsidRDefault="000848B8">
            <w:r>
              <w:rPr>
                <w:b/>
              </w:rPr>
              <w:t>Question</w:t>
            </w:r>
          </w:p>
        </w:tc>
        <w:tc>
          <w:tcPr>
            <w:tcW w:w="5040" w:type="dxa"/>
          </w:tcPr>
          <w:p w14:paraId="7AF592C3" w14:textId="77777777" w:rsidR="00542440" w:rsidRDefault="000848B8">
            <w:r>
              <w:rPr>
                <w:b/>
              </w:rPr>
              <w:t>Short Answer</w:t>
            </w:r>
          </w:p>
        </w:tc>
      </w:tr>
      <w:tr w:rsidR="00542440" w14:paraId="541B112A" w14:textId="77777777">
        <w:trPr>
          <w:jc w:val="center"/>
        </w:trPr>
        <w:tc>
          <w:tcPr>
            <w:tcW w:w="648" w:type="dxa"/>
          </w:tcPr>
          <w:p w14:paraId="03DC4A17" w14:textId="77777777" w:rsidR="00542440" w:rsidRDefault="000848B8">
            <w:r>
              <w:t>1</w:t>
            </w:r>
          </w:p>
        </w:tc>
        <w:tc>
          <w:tcPr>
            <w:tcW w:w="3888" w:type="dxa"/>
          </w:tcPr>
          <w:p w14:paraId="35131372" w14:textId="77777777" w:rsidR="00542440" w:rsidRDefault="000848B8">
            <w:r>
              <w:t>What is the last date to upload the Secondary Sales Statement?</w:t>
            </w:r>
          </w:p>
        </w:tc>
        <w:tc>
          <w:tcPr>
            <w:tcW w:w="5040" w:type="dxa"/>
          </w:tcPr>
          <w:p w14:paraId="37DDD402" w14:textId="7CE5ADBF" w:rsidR="00542440" w:rsidRDefault="000848B8">
            <w:r>
              <w:t xml:space="preserve">Upload the statement on or before the monthly deadline communicated by the company. </w:t>
            </w:r>
            <w:proofErr w:type="spellStart"/>
            <w:r w:rsidR="00A27CA6">
              <w:t>i.e</w:t>
            </w:r>
            <w:proofErr w:type="spellEnd"/>
            <w:r w:rsidR="00A27CA6">
              <w:t xml:space="preserve"> on or Before 3</w:t>
            </w:r>
            <w:r w:rsidR="00A27CA6" w:rsidRPr="00A27CA6">
              <w:rPr>
                <w:vertAlign w:val="superscript"/>
              </w:rPr>
              <w:t>rd</w:t>
            </w:r>
            <w:r w:rsidR="00A27CA6">
              <w:t xml:space="preserve"> every month</w:t>
            </w:r>
          </w:p>
        </w:tc>
      </w:tr>
      <w:tr w:rsidR="00542440" w14:paraId="24453410" w14:textId="77777777">
        <w:trPr>
          <w:jc w:val="center"/>
        </w:trPr>
        <w:tc>
          <w:tcPr>
            <w:tcW w:w="648" w:type="dxa"/>
          </w:tcPr>
          <w:p w14:paraId="2D6E5A31" w14:textId="77777777" w:rsidR="00542440" w:rsidRDefault="000848B8">
            <w:r>
              <w:t>2</w:t>
            </w:r>
          </w:p>
        </w:tc>
        <w:tc>
          <w:tcPr>
            <w:tcW w:w="3888" w:type="dxa"/>
          </w:tcPr>
          <w:p w14:paraId="7D86CCC9" w14:textId="77777777" w:rsidR="00542440" w:rsidRDefault="000848B8">
            <w:r>
              <w:t>How do I log in to the portal?</w:t>
            </w:r>
          </w:p>
        </w:tc>
        <w:tc>
          <w:tcPr>
            <w:tcW w:w="5040" w:type="dxa"/>
          </w:tcPr>
          <w:p w14:paraId="376B23B2" w14:textId="65C3F412" w:rsidR="00542440" w:rsidRDefault="000848B8">
            <w:r>
              <w:t>Open the portal link, enter your registered User ID and password, and click Login.</w:t>
            </w:r>
          </w:p>
        </w:tc>
      </w:tr>
      <w:tr w:rsidR="00542440" w14:paraId="5E106B85" w14:textId="77777777">
        <w:trPr>
          <w:jc w:val="center"/>
        </w:trPr>
        <w:tc>
          <w:tcPr>
            <w:tcW w:w="648" w:type="dxa"/>
          </w:tcPr>
          <w:p w14:paraId="0DEB1FD5" w14:textId="77777777" w:rsidR="00542440" w:rsidRDefault="000848B8">
            <w:r>
              <w:t>3</w:t>
            </w:r>
          </w:p>
        </w:tc>
        <w:tc>
          <w:tcPr>
            <w:tcW w:w="3888" w:type="dxa"/>
          </w:tcPr>
          <w:p w14:paraId="1030F5F0" w14:textId="77777777" w:rsidR="00542440" w:rsidRDefault="000848B8">
            <w:r>
              <w:t>What should I do if I forget my password?</w:t>
            </w:r>
          </w:p>
        </w:tc>
        <w:tc>
          <w:tcPr>
            <w:tcW w:w="5040" w:type="dxa"/>
          </w:tcPr>
          <w:p w14:paraId="4157BD92" w14:textId="2C4394AD" w:rsidR="00542440" w:rsidRDefault="000848B8">
            <w:r>
              <w:t>Click Forgot Password on the login page, verify your registered email through OTP or reset link, and create a new password.</w:t>
            </w:r>
          </w:p>
        </w:tc>
      </w:tr>
      <w:tr w:rsidR="00542440" w14:paraId="2C9B3007" w14:textId="77777777">
        <w:trPr>
          <w:jc w:val="center"/>
        </w:trPr>
        <w:tc>
          <w:tcPr>
            <w:tcW w:w="648" w:type="dxa"/>
          </w:tcPr>
          <w:p w14:paraId="36F9B338" w14:textId="77777777" w:rsidR="00542440" w:rsidRDefault="000848B8">
            <w:r>
              <w:t>4</w:t>
            </w:r>
          </w:p>
        </w:tc>
        <w:tc>
          <w:tcPr>
            <w:tcW w:w="3888" w:type="dxa"/>
          </w:tcPr>
          <w:p w14:paraId="245D4662" w14:textId="77777777" w:rsidR="00542440" w:rsidRDefault="000848B8">
            <w:r>
              <w:t>How can I change my password?</w:t>
            </w:r>
          </w:p>
        </w:tc>
        <w:tc>
          <w:tcPr>
            <w:tcW w:w="5040" w:type="dxa"/>
          </w:tcPr>
          <w:p w14:paraId="2961EBAE" w14:textId="7A655BE5" w:rsidR="00542440" w:rsidRDefault="000848B8">
            <w:r>
              <w:t xml:space="preserve">After login, go to Profile or Account Settings, select Change Password, enter new password, then </w:t>
            </w:r>
            <w:r w:rsidR="00A27CA6">
              <w:t>click on update Password</w:t>
            </w:r>
          </w:p>
        </w:tc>
      </w:tr>
      <w:tr w:rsidR="00542440" w14:paraId="17DBFC4F" w14:textId="77777777">
        <w:trPr>
          <w:jc w:val="center"/>
        </w:trPr>
        <w:tc>
          <w:tcPr>
            <w:tcW w:w="648" w:type="dxa"/>
          </w:tcPr>
          <w:p w14:paraId="588E50C3" w14:textId="77777777" w:rsidR="00542440" w:rsidRDefault="000848B8">
            <w:r>
              <w:t>5</w:t>
            </w:r>
          </w:p>
        </w:tc>
        <w:tc>
          <w:tcPr>
            <w:tcW w:w="3888" w:type="dxa"/>
          </w:tcPr>
          <w:p w14:paraId="66BD28F9" w14:textId="77777777" w:rsidR="00542440" w:rsidRDefault="000848B8">
            <w:r>
              <w:t>Can I upload the statement from mobile?</w:t>
            </w:r>
          </w:p>
        </w:tc>
        <w:tc>
          <w:tcPr>
            <w:tcW w:w="5040" w:type="dxa"/>
          </w:tcPr>
          <w:p w14:paraId="01D9B406" w14:textId="3FD4D397" w:rsidR="00542440" w:rsidRDefault="00A27CA6">
            <w:r>
              <w:t>Yes, download use Android or IOS based app &amp; login then upload</w:t>
            </w:r>
          </w:p>
        </w:tc>
      </w:tr>
      <w:tr w:rsidR="00542440" w14:paraId="2E249463" w14:textId="77777777">
        <w:trPr>
          <w:jc w:val="center"/>
        </w:trPr>
        <w:tc>
          <w:tcPr>
            <w:tcW w:w="648" w:type="dxa"/>
          </w:tcPr>
          <w:p w14:paraId="6D6B2A08" w14:textId="77777777" w:rsidR="00542440" w:rsidRDefault="000848B8">
            <w:r>
              <w:t>6</w:t>
            </w:r>
          </w:p>
        </w:tc>
        <w:tc>
          <w:tcPr>
            <w:tcW w:w="3888" w:type="dxa"/>
          </w:tcPr>
          <w:p w14:paraId="433862C0" w14:textId="77777777" w:rsidR="00542440" w:rsidRDefault="000848B8">
            <w:r>
              <w:t>What file format is accepted?</w:t>
            </w:r>
          </w:p>
        </w:tc>
        <w:tc>
          <w:tcPr>
            <w:tcW w:w="5040" w:type="dxa"/>
          </w:tcPr>
          <w:p w14:paraId="653144AD" w14:textId="1ECF2B72" w:rsidR="00542440" w:rsidRDefault="000848B8">
            <w:r>
              <w:t xml:space="preserve">Use only </w:t>
            </w:r>
            <w:r w:rsidR="00090645">
              <w:t xml:space="preserve">system generated soft copies to upload with any format like PDF, Excel, Image, PNG, JPG </w:t>
            </w:r>
            <w:proofErr w:type="spellStart"/>
            <w:r w:rsidR="00090645">
              <w:t>etc</w:t>
            </w:r>
            <w:proofErr w:type="spellEnd"/>
            <w:r w:rsidR="00090645">
              <w:t>…</w:t>
            </w:r>
          </w:p>
        </w:tc>
      </w:tr>
      <w:tr w:rsidR="00542440" w14:paraId="08F9D7F4" w14:textId="77777777">
        <w:trPr>
          <w:jc w:val="center"/>
        </w:trPr>
        <w:tc>
          <w:tcPr>
            <w:tcW w:w="648" w:type="dxa"/>
          </w:tcPr>
          <w:p w14:paraId="4C5D7740" w14:textId="77777777" w:rsidR="00542440" w:rsidRDefault="000848B8">
            <w:r>
              <w:t>7</w:t>
            </w:r>
          </w:p>
        </w:tc>
        <w:tc>
          <w:tcPr>
            <w:tcW w:w="3888" w:type="dxa"/>
          </w:tcPr>
          <w:p w14:paraId="38B4B18F" w14:textId="77777777" w:rsidR="00542440" w:rsidRDefault="000848B8">
            <w:r>
              <w:t>Where can I download the upload template?</w:t>
            </w:r>
          </w:p>
        </w:tc>
        <w:tc>
          <w:tcPr>
            <w:tcW w:w="5040" w:type="dxa"/>
          </w:tcPr>
          <w:p w14:paraId="070C9697" w14:textId="70006945" w:rsidR="00542440" w:rsidRDefault="000848B8">
            <w:r>
              <w:t xml:space="preserve">Login to the portal and go to Secondary Sales </w:t>
            </w:r>
            <w:r w:rsidR="00A27CA6">
              <w:t xml:space="preserve">New </w:t>
            </w:r>
            <w:r>
              <w:t>Upload, then click Download Template.</w:t>
            </w:r>
          </w:p>
        </w:tc>
      </w:tr>
      <w:tr w:rsidR="00542440" w14:paraId="562851C4" w14:textId="77777777">
        <w:trPr>
          <w:jc w:val="center"/>
        </w:trPr>
        <w:tc>
          <w:tcPr>
            <w:tcW w:w="648" w:type="dxa"/>
          </w:tcPr>
          <w:p w14:paraId="73DE6ED9" w14:textId="77777777" w:rsidR="00542440" w:rsidRDefault="000848B8">
            <w:r>
              <w:t>8</w:t>
            </w:r>
          </w:p>
        </w:tc>
        <w:tc>
          <w:tcPr>
            <w:tcW w:w="3888" w:type="dxa"/>
          </w:tcPr>
          <w:p w14:paraId="374F786A" w14:textId="77777777" w:rsidR="00542440" w:rsidRDefault="000848B8">
            <w:r>
              <w:t>Can I change columns in the template?</w:t>
            </w:r>
          </w:p>
        </w:tc>
        <w:tc>
          <w:tcPr>
            <w:tcW w:w="5040" w:type="dxa"/>
          </w:tcPr>
          <w:p w14:paraId="7ECB3E77" w14:textId="77777777" w:rsidR="00542440" w:rsidRDefault="000848B8">
            <w:r>
              <w:t>No. Do not rename, delete, add, merge, or rearrange columns. Fill data only in the required fields.</w:t>
            </w:r>
          </w:p>
        </w:tc>
      </w:tr>
      <w:tr w:rsidR="00542440" w14:paraId="70FCB71F" w14:textId="77777777">
        <w:trPr>
          <w:jc w:val="center"/>
        </w:trPr>
        <w:tc>
          <w:tcPr>
            <w:tcW w:w="648" w:type="dxa"/>
          </w:tcPr>
          <w:p w14:paraId="63D5B3D4" w14:textId="77777777" w:rsidR="00542440" w:rsidRDefault="000848B8">
            <w:r>
              <w:t>9</w:t>
            </w:r>
          </w:p>
        </w:tc>
        <w:tc>
          <w:tcPr>
            <w:tcW w:w="3888" w:type="dxa"/>
          </w:tcPr>
          <w:p w14:paraId="1860ADE0" w14:textId="77777777" w:rsidR="00542440" w:rsidRDefault="000848B8">
            <w:r>
              <w:t>What should I do if my stockist is missing?</w:t>
            </w:r>
          </w:p>
        </w:tc>
        <w:tc>
          <w:tcPr>
            <w:tcW w:w="5040" w:type="dxa"/>
          </w:tcPr>
          <w:p w14:paraId="4FFB2664" w14:textId="77777777" w:rsidR="00542440" w:rsidRDefault="000848B8">
            <w:r>
              <w:t>Contact the admin/master data/sales operations team with stockist name, code, city, division, and territory details.</w:t>
            </w:r>
          </w:p>
        </w:tc>
      </w:tr>
      <w:tr w:rsidR="00542440" w14:paraId="22BEE50D" w14:textId="77777777">
        <w:trPr>
          <w:jc w:val="center"/>
        </w:trPr>
        <w:tc>
          <w:tcPr>
            <w:tcW w:w="648" w:type="dxa"/>
          </w:tcPr>
          <w:p w14:paraId="2A0A1693" w14:textId="77777777" w:rsidR="00542440" w:rsidRDefault="000848B8">
            <w:r>
              <w:t>10</w:t>
            </w:r>
          </w:p>
        </w:tc>
        <w:tc>
          <w:tcPr>
            <w:tcW w:w="3888" w:type="dxa"/>
          </w:tcPr>
          <w:p w14:paraId="6010D80C" w14:textId="77777777" w:rsidR="00542440" w:rsidRDefault="000848B8">
            <w:r>
              <w:t>What should I do if a product is missing?</w:t>
            </w:r>
          </w:p>
        </w:tc>
        <w:tc>
          <w:tcPr>
            <w:tcW w:w="5040" w:type="dxa"/>
          </w:tcPr>
          <w:p w14:paraId="013D2B9D" w14:textId="77777777" w:rsidR="00542440" w:rsidRDefault="000848B8">
            <w:r>
              <w:t>Do not map it to another product. Raise a product master update request with product name, code, division, and pack details.</w:t>
            </w:r>
          </w:p>
        </w:tc>
      </w:tr>
      <w:tr w:rsidR="00542440" w14:paraId="1D81A4B1" w14:textId="77777777">
        <w:trPr>
          <w:jc w:val="center"/>
        </w:trPr>
        <w:tc>
          <w:tcPr>
            <w:tcW w:w="648" w:type="dxa"/>
          </w:tcPr>
          <w:p w14:paraId="1065F45A" w14:textId="77777777" w:rsidR="00542440" w:rsidRDefault="000848B8">
            <w:r>
              <w:t>11</w:t>
            </w:r>
          </w:p>
        </w:tc>
        <w:tc>
          <w:tcPr>
            <w:tcW w:w="3888" w:type="dxa"/>
          </w:tcPr>
          <w:p w14:paraId="325BCA65" w14:textId="77777777" w:rsidR="00542440" w:rsidRDefault="000848B8">
            <w:r>
              <w:t>What if product name or format does not match?</w:t>
            </w:r>
          </w:p>
        </w:tc>
        <w:tc>
          <w:tcPr>
            <w:tcW w:w="5040" w:type="dxa"/>
          </w:tcPr>
          <w:p w14:paraId="06704E89" w14:textId="77777777" w:rsidR="00542440" w:rsidRDefault="000848B8">
            <w:r>
              <w:t>Use the latest approved template and product master. Correct the product name/code before uploading.</w:t>
            </w:r>
          </w:p>
        </w:tc>
      </w:tr>
      <w:tr w:rsidR="00542440" w14:paraId="3FF68C63" w14:textId="77777777">
        <w:trPr>
          <w:jc w:val="center"/>
        </w:trPr>
        <w:tc>
          <w:tcPr>
            <w:tcW w:w="648" w:type="dxa"/>
          </w:tcPr>
          <w:p w14:paraId="1197DE00" w14:textId="77777777" w:rsidR="00542440" w:rsidRDefault="000848B8">
            <w:r>
              <w:t>12</w:t>
            </w:r>
          </w:p>
        </w:tc>
        <w:tc>
          <w:tcPr>
            <w:tcW w:w="3888" w:type="dxa"/>
          </w:tcPr>
          <w:p w14:paraId="0A2C70F8" w14:textId="77777777" w:rsidR="00542440" w:rsidRDefault="000848B8">
            <w:r>
              <w:t>What should I do for multiple-division statements?</w:t>
            </w:r>
          </w:p>
        </w:tc>
        <w:tc>
          <w:tcPr>
            <w:tcW w:w="5040" w:type="dxa"/>
          </w:tcPr>
          <w:p w14:paraId="65F69672" w14:textId="3D7568FA" w:rsidR="00542440" w:rsidRDefault="00090645">
            <w:r>
              <w:t>No worries system is capable to segregate Div, HQ, Stockiest and product wise</w:t>
            </w:r>
          </w:p>
        </w:tc>
      </w:tr>
      <w:tr w:rsidR="00542440" w14:paraId="62CF3D8D" w14:textId="77777777">
        <w:trPr>
          <w:jc w:val="center"/>
        </w:trPr>
        <w:tc>
          <w:tcPr>
            <w:tcW w:w="648" w:type="dxa"/>
          </w:tcPr>
          <w:p w14:paraId="70748296" w14:textId="77777777" w:rsidR="00542440" w:rsidRDefault="000848B8">
            <w:r>
              <w:t>13</w:t>
            </w:r>
          </w:p>
        </w:tc>
        <w:tc>
          <w:tcPr>
            <w:tcW w:w="3888" w:type="dxa"/>
          </w:tcPr>
          <w:p w14:paraId="40C29F6A" w14:textId="77777777" w:rsidR="00542440" w:rsidRDefault="000848B8">
            <w:r>
              <w:t>What should be done for a common stockist?</w:t>
            </w:r>
          </w:p>
        </w:tc>
        <w:tc>
          <w:tcPr>
            <w:tcW w:w="5040" w:type="dxa"/>
          </w:tcPr>
          <w:p w14:paraId="056A8725" w14:textId="382B8105" w:rsidR="00542440" w:rsidRDefault="00090645">
            <w:r>
              <w:t xml:space="preserve">System will automatically map it to division wise product wise segregation </w:t>
            </w:r>
          </w:p>
        </w:tc>
      </w:tr>
      <w:tr w:rsidR="00542440" w14:paraId="278264AC" w14:textId="77777777">
        <w:trPr>
          <w:jc w:val="center"/>
        </w:trPr>
        <w:tc>
          <w:tcPr>
            <w:tcW w:w="648" w:type="dxa"/>
          </w:tcPr>
          <w:p w14:paraId="43794362" w14:textId="77777777" w:rsidR="00542440" w:rsidRDefault="000848B8">
            <w:r>
              <w:t>14</w:t>
            </w:r>
          </w:p>
        </w:tc>
        <w:tc>
          <w:tcPr>
            <w:tcW w:w="3888" w:type="dxa"/>
          </w:tcPr>
          <w:p w14:paraId="1E1AD56E" w14:textId="77777777" w:rsidR="00542440" w:rsidRDefault="000848B8">
            <w:r>
              <w:t xml:space="preserve">How should pool territory </w:t>
            </w:r>
            <w:proofErr w:type="spellStart"/>
            <w:r>
              <w:t>stockists</w:t>
            </w:r>
            <w:proofErr w:type="spellEnd"/>
            <w:r>
              <w:t xml:space="preserve"> be handled?</w:t>
            </w:r>
          </w:p>
        </w:tc>
        <w:tc>
          <w:tcPr>
            <w:tcW w:w="5040" w:type="dxa"/>
          </w:tcPr>
          <w:p w14:paraId="067A93BD" w14:textId="38841D7F" w:rsidR="00542440" w:rsidRDefault="000848B8">
            <w:r>
              <w:t>Upload only data related to your assigned territory/division.</w:t>
            </w:r>
            <w:r w:rsidR="00423DD4">
              <w:t xml:space="preserve"> If manager assigned or else </w:t>
            </w:r>
            <w:proofErr w:type="gramStart"/>
            <w:r w:rsidR="00423DD4">
              <w:t>once</w:t>
            </w:r>
            <w:proofErr w:type="gramEnd"/>
            <w:r w:rsidR="00423DD4">
              <w:t xml:space="preserve"> statement upload </w:t>
            </w:r>
            <w:r w:rsidR="00E95736">
              <w:t>per Stockist/Month</w:t>
            </w:r>
            <w:r w:rsidR="00423DD4">
              <w:t xml:space="preserve"> it will be freeze</w:t>
            </w:r>
          </w:p>
        </w:tc>
      </w:tr>
      <w:tr w:rsidR="00542440" w14:paraId="6C996C93" w14:textId="77777777">
        <w:trPr>
          <w:jc w:val="center"/>
        </w:trPr>
        <w:tc>
          <w:tcPr>
            <w:tcW w:w="648" w:type="dxa"/>
          </w:tcPr>
          <w:p w14:paraId="505CD800" w14:textId="77777777" w:rsidR="00542440" w:rsidRDefault="000848B8">
            <w:r>
              <w:t>15</w:t>
            </w:r>
          </w:p>
        </w:tc>
        <w:tc>
          <w:tcPr>
            <w:tcW w:w="3888" w:type="dxa"/>
          </w:tcPr>
          <w:p w14:paraId="14D756B6" w14:textId="77777777" w:rsidR="00542440" w:rsidRDefault="000848B8">
            <w:r>
              <w:t>What if the statement covers two months?</w:t>
            </w:r>
          </w:p>
        </w:tc>
        <w:tc>
          <w:tcPr>
            <w:tcW w:w="5040" w:type="dxa"/>
          </w:tcPr>
          <w:p w14:paraId="24264E60" w14:textId="4ADEAC13" w:rsidR="00542440" w:rsidRPr="00DB4440" w:rsidRDefault="00363D3D">
            <w:pPr>
              <w:rPr>
                <w:lang w:val="en-IN"/>
              </w:rPr>
            </w:pPr>
            <w:r w:rsidRPr="00363D3D">
              <w:rPr>
                <w:lang w:val="en-IN"/>
              </w:rPr>
              <w:t xml:space="preserve">Stock statements covering two or more months should not be uploaded. Only statements covering a </w:t>
            </w:r>
            <w:r w:rsidRPr="00363D3D">
              <w:rPr>
                <w:b/>
                <w:bCs/>
                <w:lang w:val="en-IN"/>
              </w:rPr>
              <w:t>maximum period of 30 days (one month)</w:t>
            </w:r>
            <w:r w:rsidRPr="00363D3D">
              <w:rPr>
                <w:lang w:val="en-IN"/>
              </w:rPr>
              <w:t xml:space="preserve"> are permitted. In such cases, please obtain separate month-wise stock statements from the stockist and upload the relevant month's statement in the Secondary Sales System.</w:t>
            </w:r>
          </w:p>
        </w:tc>
      </w:tr>
      <w:tr w:rsidR="00542440" w14:paraId="2E96EA2C" w14:textId="77777777">
        <w:trPr>
          <w:jc w:val="center"/>
        </w:trPr>
        <w:tc>
          <w:tcPr>
            <w:tcW w:w="648" w:type="dxa"/>
          </w:tcPr>
          <w:p w14:paraId="54E729FA" w14:textId="77777777" w:rsidR="00542440" w:rsidRDefault="000848B8">
            <w:r>
              <w:t>16</w:t>
            </w:r>
          </w:p>
        </w:tc>
        <w:tc>
          <w:tcPr>
            <w:tcW w:w="3888" w:type="dxa"/>
          </w:tcPr>
          <w:p w14:paraId="43424F49" w14:textId="77777777" w:rsidR="00542440" w:rsidRDefault="000848B8">
            <w:r>
              <w:t>What happens if I upload the same file twice?</w:t>
            </w:r>
          </w:p>
        </w:tc>
        <w:tc>
          <w:tcPr>
            <w:tcW w:w="5040" w:type="dxa"/>
          </w:tcPr>
          <w:p w14:paraId="1BAFE20E" w14:textId="064D2DE3" w:rsidR="00EC0486" w:rsidRPr="00EC0486" w:rsidRDefault="00EC0486" w:rsidP="00EC0486">
            <w:pPr>
              <w:rPr>
                <w:lang w:val="en-IN"/>
              </w:rPr>
            </w:pPr>
            <w:r w:rsidRPr="00EC0486">
              <w:rPr>
                <w:lang w:val="en-IN"/>
              </w:rPr>
              <w:t xml:space="preserve">The system compares records based on </w:t>
            </w:r>
            <w:r w:rsidRPr="00EC0486">
              <w:rPr>
                <w:b/>
                <w:bCs/>
                <w:lang w:val="en-IN"/>
              </w:rPr>
              <w:t xml:space="preserve">Stockist Name, </w:t>
            </w:r>
            <w:r>
              <w:rPr>
                <w:b/>
                <w:bCs/>
                <w:lang w:val="en-IN"/>
              </w:rPr>
              <w:t>Statement</w:t>
            </w:r>
            <w:r w:rsidRPr="00EC0486">
              <w:rPr>
                <w:b/>
                <w:bCs/>
                <w:lang w:val="en-IN"/>
              </w:rPr>
              <w:t xml:space="preserve"> Period, and Upload Timestamp</w:t>
            </w:r>
            <w:r w:rsidRPr="00EC0486">
              <w:rPr>
                <w:lang w:val="en-IN"/>
              </w:rPr>
              <w:t xml:space="preserve">, and considers the </w:t>
            </w:r>
            <w:r w:rsidRPr="00EC0486">
              <w:rPr>
                <w:b/>
                <w:bCs/>
                <w:lang w:val="en-IN"/>
              </w:rPr>
              <w:t>most recently uploaded file</w:t>
            </w:r>
            <w:r w:rsidRPr="00EC0486">
              <w:rPr>
                <w:lang w:val="en-IN"/>
              </w:rPr>
              <w:t xml:space="preserve"> as the valid record.</w:t>
            </w:r>
          </w:p>
          <w:p w14:paraId="61E879D6" w14:textId="3C120E00" w:rsidR="00542440" w:rsidRDefault="00542440"/>
        </w:tc>
      </w:tr>
      <w:tr w:rsidR="00542440" w14:paraId="036C2A73" w14:textId="77777777">
        <w:trPr>
          <w:jc w:val="center"/>
        </w:trPr>
        <w:tc>
          <w:tcPr>
            <w:tcW w:w="648" w:type="dxa"/>
          </w:tcPr>
          <w:p w14:paraId="6EA2753F" w14:textId="77777777" w:rsidR="00542440" w:rsidRDefault="000848B8">
            <w:r>
              <w:t>17</w:t>
            </w:r>
          </w:p>
        </w:tc>
        <w:tc>
          <w:tcPr>
            <w:tcW w:w="3888" w:type="dxa"/>
          </w:tcPr>
          <w:p w14:paraId="6978D4DD" w14:textId="77777777" w:rsidR="00542440" w:rsidRDefault="000848B8">
            <w:r>
              <w:t>Can I edit or replace an uploaded statement?</w:t>
            </w:r>
          </w:p>
        </w:tc>
        <w:tc>
          <w:tcPr>
            <w:tcW w:w="5040" w:type="dxa"/>
          </w:tcPr>
          <w:p w14:paraId="5B8B208A" w14:textId="77777777" w:rsidR="00542440" w:rsidRDefault="000848B8">
            <w:r>
              <w:t>Editing/replacement is allowed only before approval or monthly closure, if the portal provides this option.</w:t>
            </w:r>
          </w:p>
        </w:tc>
      </w:tr>
      <w:tr w:rsidR="00542440" w14:paraId="1E11E32A" w14:textId="77777777">
        <w:trPr>
          <w:jc w:val="center"/>
        </w:trPr>
        <w:tc>
          <w:tcPr>
            <w:tcW w:w="648" w:type="dxa"/>
          </w:tcPr>
          <w:p w14:paraId="67A528DC" w14:textId="77777777" w:rsidR="00542440" w:rsidRDefault="000848B8">
            <w:r>
              <w:lastRenderedPageBreak/>
              <w:t>18</w:t>
            </w:r>
          </w:p>
        </w:tc>
        <w:tc>
          <w:tcPr>
            <w:tcW w:w="3888" w:type="dxa"/>
          </w:tcPr>
          <w:p w14:paraId="461D6AC5" w14:textId="085E4D22" w:rsidR="00542440" w:rsidRPr="004A4319" w:rsidRDefault="00E95736">
            <w:pPr>
              <w:rPr>
                <w:lang w:val="en-IN"/>
              </w:rPr>
            </w:pPr>
            <w:r w:rsidRPr="00E95736">
              <w:rPr>
                <w:lang w:val="en-IN"/>
              </w:rPr>
              <w:t>Is the system allowing the same stockist statement to be uploaded multiple times?</w:t>
            </w:r>
            <w:r>
              <w:rPr>
                <w:lang w:val="en-IN"/>
              </w:rPr>
              <w:t xml:space="preserve"> If </w:t>
            </w:r>
            <w:r w:rsidR="00EC0486">
              <w:rPr>
                <w:lang w:val="en-IN"/>
              </w:rPr>
              <w:t>yes,</w:t>
            </w:r>
            <w:r w:rsidR="00BF4948">
              <w:rPr>
                <w:lang w:val="en-IN"/>
              </w:rPr>
              <w:t xml:space="preserve"> I will upload 25</w:t>
            </w:r>
            <w:r w:rsidR="00BF4948" w:rsidRPr="00BF4948">
              <w:rPr>
                <w:vertAlign w:val="superscript"/>
                <w:lang w:val="en-IN"/>
              </w:rPr>
              <w:t>th</w:t>
            </w:r>
            <w:r w:rsidR="00BF4948">
              <w:rPr>
                <w:lang w:val="en-IN"/>
              </w:rPr>
              <w:t xml:space="preserve"> &amp; 5</w:t>
            </w:r>
            <w:r w:rsidR="00BF4948" w:rsidRPr="00BF4948">
              <w:rPr>
                <w:vertAlign w:val="superscript"/>
                <w:lang w:val="en-IN"/>
              </w:rPr>
              <w:t>th</w:t>
            </w:r>
            <w:r w:rsidR="00BF4948">
              <w:rPr>
                <w:lang w:val="en-IN"/>
              </w:rPr>
              <w:t xml:space="preserve"> of next mo</w:t>
            </w:r>
            <w:r w:rsidR="00EC0486">
              <w:rPr>
                <w:lang w:val="en-IN"/>
              </w:rPr>
              <w:t>nt</w:t>
            </w:r>
            <w:r w:rsidR="004A4319">
              <w:rPr>
                <w:lang w:val="en-IN"/>
              </w:rPr>
              <w:t>h</w:t>
            </w:r>
          </w:p>
        </w:tc>
        <w:tc>
          <w:tcPr>
            <w:tcW w:w="5040" w:type="dxa"/>
          </w:tcPr>
          <w:p w14:paraId="7195E227" w14:textId="510EFC90" w:rsidR="00EC0486" w:rsidRPr="00EC0486" w:rsidRDefault="004A4319" w:rsidP="004A4319">
            <w:r w:rsidRPr="004A4319">
              <w:rPr>
                <w:lang w:val="en-IN"/>
              </w:rPr>
              <w:t xml:space="preserve">The system compares records based on </w:t>
            </w:r>
            <w:r w:rsidRPr="004A4319">
              <w:rPr>
                <w:b/>
                <w:bCs/>
                <w:lang w:val="en-IN"/>
              </w:rPr>
              <w:t>Stockist Name, Statement Period, and Upload Timestamp</w:t>
            </w:r>
            <w:r w:rsidRPr="004A4319">
              <w:rPr>
                <w:lang w:val="en-IN"/>
              </w:rPr>
              <w:t xml:space="preserve">. In cases where multiple files are uploaded for the same Stockist and Statement Period, the </w:t>
            </w:r>
            <w:r w:rsidRPr="004A4319">
              <w:rPr>
                <w:b/>
                <w:bCs/>
                <w:lang w:val="en-IN"/>
              </w:rPr>
              <w:t>most recent upload</w:t>
            </w:r>
            <w:r w:rsidRPr="004A4319">
              <w:rPr>
                <w:lang w:val="en-IN"/>
              </w:rPr>
              <w:t xml:space="preserve"> will be treated as the final and valid record</w:t>
            </w:r>
            <w:r>
              <w:rPr>
                <w:lang w:val="en-IN"/>
              </w:rPr>
              <w:t>.</w:t>
            </w:r>
            <w:r w:rsidR="00EC0486">
              <w:tab/>
            </w:r>
          </w:p>
        </w:tc>
      </w:tr>
      <w:tr w:rsidR="00542440" w14:paraId="07549F6E" w14:textId="77777777">
        <w:trPr>
          <w:jc w:val="center"/>
        </w:trPr>
        <w:tc>
          <w:tcPr>
            <w:tcW w:w="648" w:type="dxa"/>
          </w:tcPr>
          <w:p w14:paraId="2F447270" w14:textId="77777777" w:rsidR="00542440" w:rsidRDefault="000848B8">
            <w:r>
              <w:t>19</w:t>
            </w:r>
          </w:p>
        </w:tc>
        <w:tc>
          <w:tcPr>
            <w:tcW w:w="3888" w:type="dxa"/>
          </w:tcPr>
          <w:p w14:paraId="6FE704A8" w14:textId="77777777" w:rsidR="00542440" w:rsidRDefault="000848B8">
            <w:r>
              <w:t>How do I check if my upload was successful?</w:t>
            </w:r>
          </w:p>
        </w:tc>
        <w:tc>
          <w:tcPr>
            <w:tcW w:w="5040" w:type="dxa"/>
          </w:tcPr>
          <w:p w14:paraId="0CAA964C" w14:textId="77777777" w:rsidR="00542440" w:rsidRDefault="000848B8">
            <w:r>
              <w:t>Go to Upload History/Status page and check whether the file status is Uploaded, Validated, Submitted, Approved, or Rejected.</w:t>
            </w:r>
          </w:p>
        </w:tc>
      </w:tr>
      <w:tr w:rsidR="00542440" w14:paraId="74D1F894" w14:textId="77777777">
        <w:trPr>
          <w:jc w:val="center"/>
        </w:trPr>
        <w:tc>
          <w:tcPr>
            <w:tcW w:w="648" w:type="dxa"/>
          </w:tcPr>
          <w:p w14:paraId="5474ECD1" w14:textId="77777777" w:rsidR="00542440" w:rsidRDefault="000848B8">
            <w:r>
              <w:t>20</w:t>
            </w:r>
          </w:p>
        </w:tc>
        <w:tc>
          <w:tcPr>
            <w:tcW w:w="3888" w:type="dxa"/>
          </w:tcPr>
          <w:p w14:paraId="24ADEE10" w14:textId="77777777" w:rsidR="00542440" w:rsidRDefault="000848B8">
            <w:r>
              <w:t>What should I do if I uploaded the wrong file?</w:t>
            </w:r>
          </w:p>
        </w:tc>
        <w:tc>
          <w:tcPr>
            <w:tcW w:w="5040" w:type="dxa"/>
          </w:tcPr>
          <w:p w14:paraId="3F929103" w14:textId="77777777" w:rsidR="00542440" w:rsidRDefault="000848B8">
            <w:r>
              <w:t>Immediately inform admin/support with file name, stockist, month, upload date/time, and screenshot. Do not upload duplicate data without confirmation.</w:t>
            </w:r>
          </w:p>
        </w:tc>
      </w:tr>
      <w:tr w:rsidR="00542440" w14:paraId="08C0F784" w14:textId="77777777">
        <w:trPr>
          <w:jc w:val="center"/>
        </w:trPr>
        <w:tc>
          <w:tcPr>
            <w:tcW w:w="648" w:type="dxa"/>
          </w:tcPr>
          <w:p w14:paraId="363A3376" w14:textId="77777777" w:rsidR="00542440" w:rsidRDefault="000848B8">
            <w:r>
              <w:t>21</w:t>
            </w:r>
          </w:p>
        </w:tc>
        <w:tc>
          <w:tcPr>
            <w:tcW w:w="3888" w:type="dxa"/>
          </w:tcPr>
          <w:p w14:paraId="71D50CB5" w14:textId="77777777" w:rsidR="00542440" w:rsidRDefault="000848B8">
            <w:r>
              <w:t>What if the portal shows Stockist Not Mapped?</w:t>
            </w:r>
          </w:p>
        </w:tc>
        <w:tc>
          <w:tcPr>
            <w:tcW w:w="5040" w:type="dxa"/>
          </w:tcPr>
          <w:p w14:paraId="1555699A" w14:textId="77777777" w:rsidR="00542440" w:rsidRDefault="000848B8">
            <w:r>
              <w:t>Raise a mapping correction request to admin with User ID, stockist code, territory, and division.</w:t>
            </w:r>
          </w:p>
        </w:tc>
      </w:tr>
      <w:tr w:rsidR="00542440" w14:paraId="1D74295B" w14:textId="77777777">
        <w:trPr>
          <w:jc w:val="center"/>
        </w:trPr>
        <w:tc>
          <w:tcPr>
            <w:tcW w:w="648" w:type="dxa"/>
          </w:tcPr>
          <w:p w14:paraId="6DE429C3" w14:textId="77777777" w:rsidR="00542440" w:rsidRDefault="000848B8">
            <w:r>
              <w:t>22</w:t>
            </w:r>
          </w:p>
        </w:tc>
        <w:tc>
          <w:tcPr>
            <w:tcW w:w="3888" w:type="dxa"/>
          </w:tcPr>
          <w:p w14:paraId="6523217D" w14:textId="77777777" w:rsidR="00542440" w:rsidRDefault="000848B8">
            <w:r>
              <w:t>What details should I share with support?</w:t>
            </w:r>
          </w:p>
        </w:tc>
        <w:tc>
          <w:tcPr>
            <w:tcW w:w="5040" w:type="dxa"/>
          </w:tcPr>
          <w:p w14:paraId="0FC897CC" w14:textId="77777777" w:rsidR="00542440" w:rsidRDefault="000848B8">
            <w:r>
              <w:t>Share User ID, name, territory, division, stockist code/name, month, file name, error screenshot, and issue details.</w:t>
            </w:r>
          </w:p>
        </w:tc>
      </w:tr>
    </w:tbl>
    <w:p w14:paraId="0C633D09" w14:textId="77777777" w:rsidR="00542440" w:rsidRDefault="00542440"/>
    <w:p w14:paraId="562945DB" w14:textId="77777777" w:rsidR="00542440" w:rsidRDefault="000848B8">
      <w:pPr>
        <w:pStyle w:val="Heading1"/>
      </w:pPr>
      <w:r>
        <w:t>Important Notes</w:t>
      </w:r>
    </w:p>
    <w:p w14:paraId="0869B642" w14:textId="77777777" w:rsidR="00542440" w:rsidRDefault="000848B8">
      <w:pPr>
        <w:ind w:left="216"/>
      </w:pPr>
      <w:r>
        <w:t>• Always use the latest portal template.</w:t>
      </w:r>
    </w:p>
    <w:p w14:paraId="5A81B154" w14:textId="77777777" w:rsidR="00542440" w:rsidRDefault="000848B8">
      <w:pPr>
        <w:ind w:left="216"/>
      </w:pPr>
      <w:r>
        <w:t>• Do not change template format, column names, or sheet structure.</w:t>
      </w:r>
    </w:p>
    <w:p w14:paraId="3C7CDBED" w14:textId="77777777" w:rsidR="00542440" w:rsidRDefault="000848B8">
      <w:pPr>
        <w:ind w:left="216"/>
      </w:pPr>
      <w:r>
        <w:t>• Use correct stockist, product, division, territory, and month.</w:t>
      </w:r>
    </w:p>
    <w:p w14:paraId="1D0DE8F8" w14:textId="77777777" w:rsidR="00542440" w:rsidRDefault="000848B8">
      <w:pPr>
        <w:ind w:left="216"/>
      </w:pPr>
      <w:r>
        <w:t>• Check upload history before re-uploading any file.</w:t>
      </w:r>
    </w:p>
    <w:p w14:paraId="39AF2BB7" w14:textId="77777777" w:rsidR="00542440" w:rsidRDefault="000848B8">
      <w:pPr>
        <w:ind w:left="216"/>
      </w:pPr>
      <w:r>
        <w:t>• For errors, download the error report and correct data before re-</w:t>
      </w:r>
      <w:proofErr w:type="gramStart"/>
      <w:r>
        <w:t>upload</w:t>
      </w:r>
      <w:proofErr w:type="gramEnd"/>
      <w:r>
        <w:t>.</w:t>
      </w:r>
    </w:p>
    <w:p w14:paraId="102CD91C" w14:textId="77777777" w:rsidR="00542440" w:rsidRDefault="000848B8">
      <w:pPr>
        <w:ind w:left="216"/>
      </w:pPr>
      <w:r>
        <w:t>• Do not share login credentials with anyone.</w:t>
      </w:r>
    </w:p>
    <w:p w14:paraId="2391C18B" w14:textId="77777777" w:rsidR="00542440" w:rsidRDefault="00542440"/>
    <w:sectPr w:rsidR="00542440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594483">
    <w:abstractNumId w:val="8"/>
  </w:num>
  <w:num w:numId="2" w16cid:durableId="1195195447">
    <w:abstractNumId w:val="6"/>
  </w:num>
  <w:num w:numId="3" w16cid:durableId="236674660">
    <w:abstractNumId w:val="5"/>
  </w:num>
  <w:num w:numId="4" w16cid:durableId="462115103">
    <w:abstractNumId w:val="4"/>
  </w:num>
  <w:num w:numId="5" w16cid:durableId="1273169145">
    <w:abstractNumId w:val="7"/>
  </w:num>
  <w:num w:numId="6" w16cid:durableId="157311337">
    <w:abstractNumId w:val="3"/>
  </w:num>
  <w:num w:numId="7" w16cid:durableId="1254824145">
    <w:abstractNumId w:val="2"/>
  </w:num>
  <w:num w:numId="8" w16cid:durableId="1708798948">
    <w:abstractNumId w:val="1"/>
  </w:num>
  <w:num w:numId="9" w16cid:durableId="1545293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B2D"/>
    <w:rsid w:val="000848B8"/>
    <w:rsid w:val="00090645"/>
    <w:rsid w:val="0015074B"/>
    <w:rsid w:val="0029639D"/>
    <w:rsid w:val="002A7AA1"/>
    <w:rsid w:val="00326F90"/>
    <w:rsid w:val="00363D3D"/>
    <w:rsid w:val="00423DD4"/>
    <w:rsid w:val="004A4319"/>
    <w:rsid w:val="00542440"/>
    <w:rsid w:val="007438DC"/>
    <w:rsid w:val="0078325D"/>
    <w:rsid w:val="008B3CAD"/>
    <w:rsid w:val="00A27CA6"/>
    <w:rsid w:val="00AA1D8D"/>
    <w:rsid w:val="00B42137"/>
    <w:rsid w:val="00B47730"/>
    <w:rsid w:val="00BF4948"/>
    <w:rsid w:val="00C813B9"/>
    <w:rsid w:val="00C939C5"/>
    <w:rsid w:val="00CB0664"/>
    <w:rsid w:val="00DB4440"/>
    <w:rsid w:val="00E95736"/>
    <w:rsid w:val="00EC0486"/>
    <w:rsid w:val="00EF77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BB413"/>
  <w14:defaultImageDpi w14:val="300"/>
  <w15:docId w15:val="{3B611CD5-5207-4504-9BD9-52EFD86B1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Shiddarudha Balaganur [Pharma]</cp:lastModifiedBy>
  <cp:revision>8</cp:revision>
  <dcterms:created xsi:type="dcterms:W3CDTF">2026-10-13T11:29:00Z</dcterms:created>
  <dcterms:modified xsi:type="dcterms:W3CDTF">2026-10-14T06:01:00Z</dcterms:modified>
  <cp:category/>
</cp:coreProperties>
</file>