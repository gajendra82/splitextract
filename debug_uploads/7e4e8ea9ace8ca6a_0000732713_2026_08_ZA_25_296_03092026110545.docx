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1460500</wp:posOffset>
            </wp:positionV>
            <wp:extent cx="31432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1841500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1841500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1911350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2012950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2190750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2114550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2260600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2362200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2463800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2565400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2667000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2768600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2870200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2971800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3067050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3168650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3270250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3371850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3473450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3575050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3676650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3778250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3873500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3975100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4076700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4178300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4279900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4381500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4483100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4584700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4679950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4781550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4883150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4984750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5086350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5187950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5289550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5391150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5486400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5588000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5689600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5791200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5892800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5994400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6096000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6267450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6191250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6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7282" w:firstLine="0"/>
        <w:jc w:val="right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 MEDICINE EMPORIUM </w:t>
      </w:r>
    </w:p>
    <w:p>
      <w:pPr>
        <w:autoSpaceDN w:val="0"/>
        <w:autoSpaceDE w:val="0"/>
        <w:widowControl/>
        <w:spacing w:line="200" w:lineRule="exact" w:before="0" w:after="194"/>
        <w:ind w:left="0" w:right="8230" w:firstLine="0"/>
        <w:jc w:val="right"/>
      </w:pPr>
      <w:r>
        <w:rPr>
          <w:spacing w:val="-1"/>
          <w:rFonts w:ascii="Noto Serif" w:hAnsi="Noto Serif" w:eastAsia="Noto Serif"/>
          <w:color w:val="000000"/>
          <w:sz w:val="20"/>
        </w:rPr>
        <w:t xml:space="preserve"> KUCHKUCHIA 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7840" w:type="dxa"/>
        <w:gridCol w:w="3800" w:type="dxa"/>
      </w:tblGrid>
      <w:tr>
        <w:trPr>
          <w:trHeight w:hRule="exact" w:val="320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0"/>
              </w:rPr>
              <w:t xml:space="preserve">Page No.1 </w:t>
            </w:r>
          </w:p>
        </w:tc>
        <w:tc>
          <w:tcPr>
            <w:tcW w:type="dxa" w:w="7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1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0"/>
              </w:rPr>
              <w:t>Sales &amp; Stock Statement(From 01/08/2026 Upto 31/08/2026)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20"/>
              </w:rPr>
              <w:t xml:space="preserve"> Sep 1,2026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206" w:after="152"/>
        <w:ind w:left="0" w:right="0" w:firstLine="0"/>
        <w:jc w:val="left"/>
      </w:pPr>
      <w:r>
        <w:rPr>
          <w:spacing w:val="-4"/>
          <w:rFonts w:ascii="Noto Serif" w:hAnsi="Noto Serif" w:eastAsia="Noto Serif"/>
          <w:b/>
          <w:color w:val="000000"/>
          <w:sz w:val="28"/>
        </w:rPr>
        <w:t>HIMALAYA WELLNESS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1646" w:type="dxa"/>
        <w:gridCol w:w="1260" w:type="dxa"/>
        <w:gridCol w:w="1280" w:type="dxa"/>
        <w:gridCol w:w="540" w:type="dxa"/>
        <w:gridCol w:w="1420" w:type="dxa"/>
        <w:gridCol w:w="900" w:type="dxa"/>
        <w:gridCol w:w="600" w:type="dxa"/>
        <w:gridCol w:w="560" w:type="dxa"/>
        <w:gridCol w:w="820" w:type="dxa"/>
        <w:gridCol w:w="660" w:type="dxa"/>
        <w:gridCol w:w="980" w:type="dxa"/>
        <w:gridCol w:w="740" w:type="dxa"/>
        <w:gridCol w:w="720" w:type="dxa"/>
        <w:gridCol w:w="1920" w:type="dxa"/>
      </w:tblGrid>
      <w:tr>
        <w:trPr>
          <w:trHeight w:hRule="exact" w:val="210"/>
        </w:trPr>
        <w:tc>
          <w:tcPr>
            <w:tcW w:type="dxa" w:w="16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PRODUCT NAME 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82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Shelf 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8" w:firstLine="0"/>
              <w:jc w:val="righ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PACKING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54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Op. 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Opening Bal Receipt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14"/>
              </w:rPr>
              <w:t xml:space="preserve">Receipt/Pur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Total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 Issue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Issue/Sales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Closing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Closing Bala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1"/>
                <w:rFonts w:ascii="Noto Serif" w:hAnsi="Noto Serif" w:eastAsia="Noto Serif"/>
                <w:color w:val="000000"/>
                <w:sz w:val="14"/>
              </w:rPr>
              <w:t xml:space="preserve"> Dump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14"/>
              </w:rPr>
              <w:t xml:space="preserve"> Near 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16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 MSR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" w:type="dxa"/>
      </w:tblPr>
      <w:tblGrid>
        <w:gridCol w:w="2280" w:type="dxa"/>
        <w:gridCol w:w="1520" w:type="dxa"/>
        <w:gridCol w:w="740" w:type="dxa"/>
        <w:gridCol w:w="660" w:type="dxa"/>
        <w:gridCol w:w="780" w:type="dxa"/>
        <w:gridCol w:w="600" w:type="dxa"/>
        <w:gridCol w:w="660" w:type="dxa"/>
        <w:gridCol w:w="800" w:type="dxa"/>
        <w:gridCol w:w="720" w:type="dxa"/>
        <w:gridCol w:w="820" w:type="dxa"/>
        <w:gridCol w:w="680" w:type="dxa"/>
        <w:gridCol w:w="780" w:type="dxa"/>
        <w:gridCol w:w="1920" w:type="dxa"/>
      </w:tblGrid>
      <w:tr>
        <w:trPr>
          <w:trHeight w:hRule="exact" w:val="208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990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ID 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1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04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38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6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15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42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Stock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 Expiry 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20" w:right="0" w:firstLine="0"/>
              <w:jc w:val="lef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Price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40" w:type="dxa"/>
        <w:gridCol w:w="80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210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AACTARIL SOAP 75 G 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28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75G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2637.58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2637.58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66" w:type="dxa"/>
        <w:gridCol w:w="1740" w:type="dxa"/>
        <w:gridCol w:w="72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980" w:type="dxa"/>
        <w:gridCol w:w="700" w:type="dxa"/>
        <w:gridCol w:w="680" w:type="dxa"/>
        <w:gridCol w:w="1900" w:type="dxa"/>
      </w:tblGrid>
      <w:tr>
        <w:trPr>
          <w:trHeight w:hRule="exact" w:val="158"/>
        </w:trPr>
        <w:tc>
          <w:tcPr>
            <w:tcW w:type="dxa" w:w="23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ASHVAGANDHA TAB 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38" w:firstLine="0"/>
              <w:jc w:val="right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10Tabs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6560.88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6560.88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46" w:type="dxa"/>
        <w:gridCol w:w="1420" w:type="dxa"/>
        <w:gridCol w:w="900" w:type="dxa"/>
        <w:gridCol w:w="860" w:type="dxa"/>
        <w:gridCol w:w="620" w:type="dxa"/>
        <w:gridCol w:w="820" w:type="dxa"/>
        <w:gridCol w:w="600" w:type="dxa"/>
        <w:gridCol w:w="620" w:type="dxa"/>
        <w:gridCol w:w="820" w:type="dxa"/>
        <w:gridCol w:w="620" w:type="dxa"/>
        <w:gridCol w:w="98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BONNISAN LIQUID 200ML 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54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298.66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298.66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66" w:type="dxa"/>
        <w:gridCol w:w="1480" w:type="dxa"/>
        <w:gridCol w:w="780" w:type="dxa"/>
        <w:gridCol w:w="900" w:type="dxa"/>
        <w:gridCol w:w="620" w:type="dxa"/>
        <w:gridCol w:w="760" w:type="dxa"/>
        <w:gridCol w:w="62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14"/>
              </w:rPr>
              <w:t xml:space="preserve">BONNISAN DROPS    30ML 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4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30ML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113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7479.47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113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22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1456.18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91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6023.29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26" w:type="dxa"/>
        <w:gridCol w:w="1540" w:type="dxa"/>
        <w:gridCol w:w="76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60" w:type="dxa"/>
        <w:gridCol w:w="94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BONNISPAZ DROPS 15ML 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6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15ML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1191.54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5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283.70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16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907.84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16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46" w:type="dxa"/>
        <w:gridCol w:w="1660" w:type="dxa"/>
        <w:gridCol w:w="720" w:type="dxa"/>
        <w:gridCol w:w="900" w:type="dxa"/>
        <w:gridCol w:w="540" w:type="dxa"/>
        <w:gridCol w:w="860" w:type="dxa"/>
        <w:gridCol w:w="640" w:type="dxa"/>
        <w:gridCol w:w="540" w:type="dxa"/>
        <w:gridCol w:w="86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4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BRESOL  SYRUP 200ML 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56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8131.76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7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767.90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63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219.40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61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8680.26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5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20" w:type="dxa"/>
        <w:gridCol w:w="82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BRESOL TABLETS 60S 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3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60S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8375.50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335.02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48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8040.48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646" w:type="dxa"/>
        <w:gridCol w:w="1440" w:type="dxa"/>
        <w:gridCol w:w="780" w:type="dxa"/>
        <w:gridCol w:w="860" w:type="dxa"/>
        <w:gridCol w:w="620" w:type="dxa"/>
        <w:gridCol w:w="820" w:type="dxa"/>
        <w:gridCol w:w="600" w:type="dxa"/>
        <w:gridCol w:w="620" w:type="dxa"/>
        <w:gridCol w:w="820" w:type="dxa"/>
        <w:gridCol w:w="620" w:type="dxa"/>
        <w:gridCol w:w="98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6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CLARINA ANTI ACNE CREAM 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10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14"/>
              </w:rPr>
              <w:t xml:space="preserve">30gm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6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585.06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6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585.06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6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6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26" w:type="dxa"/>
        <w:gridCol w:w="1500" w:type="dxa"/>
        <w:gridCol w:w="760" w:type="dxa"/>
        <w:gridCol w:w="94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CONFIDO TABLETS   60'S 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2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60'S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61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10011.93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61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17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2790.21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44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7221.72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600" w:type="dxa"/>
        <w:gridCol w:w="720" w:type="dxa"/>
        <w:gridCol w:w="90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CYSTONE FORTE TAB 30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30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30TAB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93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9987.27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93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35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3758.65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58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6228.62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600" w:type="dxa"/>
        <w:gridCol w:w="720" w:type="dxa"/>
        <w:gridCol w:w="900" w:type="dxa"/>
        <w:gridCol w:w="620" w:type="dxa"/>
        <w:gridCol w:w="780" w:type="dxa"/>
        <w:gridCol w:w="600" w:type="dxa"/>
        <w:gridCol w:w="560" w:type="dxa"/>
        <w:gridCol w:w="920" w:type="dxa"/>
        <w:gridCol w:w="620" w:type="dxa"/>
        <w:gridCol w:w="98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CYSTONE SYRUP 200ML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27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4942.08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27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23 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4209.92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732.16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46" w:type="dxa"/>
        <w:gridCol w:w="1580" w:type="dxa"/>
        <w:gridCol w:w="760" w:type="dxa"/>
        <w:gridCol w:w="94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4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7"/>
                <w:rFonts w:ascii="Noto Serif" w:hAnsi="Noto Serif" w:eastAsia="Noto Serif"/>
                <w:color w:val="000000"/>
                <w:sz w:val="14"/>
              </w:rPr>
              <w:t xml:space="preserve">CYSTONE TAB     60'S 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2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60'S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87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14279.31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87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49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8042.37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6236.94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38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26" w:type="dxa"/>
        <w:gridCol w:w="1360" w:type="dxa"/>
        <w:gridCol w:w="700" w:type="dxa"/>
        <w:gridCol w:w="940" w:type="dxa"/>
        <w:gridCol w:w="620" w:type="dxa"/>
        <w:gridCol w:w="760" w:type="dxa"/>
        <w:gridCol w:w="620" w:type="dxa"/>
        <w:gridCol w:w="520" w:type="dxa"/>
        <w:gridCol w:w="900" w:type="dxa"/>
        <w:gridCol w:w="620" w:type="dxa"/>
        <w:gridCol w:w="960" w:type="dxa"/>
        <w:gridCol w:w="780" w:type="dxa"/>
        <w:gridCol w:w="640" w:type="dxa"/>
        <w:gridCol w:w="1900" w:type="dxa"/>
      </w:tblGrid>
      <w:tr>
        <w:trPr>
          <w:trHeight w:hRule="exact" w:val="160"/>
        </w:trPr>
        <w:tc>
          <w:tcPr>
            <w:tcW w:type="dxa" w:w="27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EVECARE FORTE LIQUID 200ML 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195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33848.10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195 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84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14146.77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111 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19267.38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111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66" w:type="dxa"/>
        <w:gridCol w:w="1460" w:type="dxa"/>
        <w:gridCol w:w="760" w:type="dxa"/>
        <w:gridCol w:w="940" w:type="dxa"/>
        <w:gridCol w:w="620" w:type="dxa"/>
        <w:gridCol w:w="780" w:type="dxa"/>
        <w:gridCol w:w="640" w:type="dxa"/>
        <w:gridCol w:w="540" w:type="dxa"/>
        <w:gridCol w:w="860" w:type="dxa"/>
        <w:gridCol w:w="600" w:type="dxa"/>
        <w:gridCol w:w="100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EVECARE CAPSULES   30'S 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2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30'S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1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99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16248.87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99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3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492.39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96 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15756.48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96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66" w:type="dxa"/>
        <w:gridCol w:w="1440" w:type="dxa"/>
        <w:gridCol w:w="780" w:type="dxa"/>
        <w:gridCol w:w="940" w:type="dxa"/>
        <w:gridCol w:w="620" w:type="dxa"/>
        <w:gridCol w:w="760" w:type="dxa"/>
        <w:gridCol w:w="620" w:type="dxa"/>
        <w:gridCol w:w="560" w:type="dxa"/>
        <w:gridCol w:w="860" w:type="dxa"/>
        <w:gridCol w:w="640" w:type="dxa"/>
        <w:gridCol w:w="940" w:type="dxa"/>
        <w:gridCol w:w="780" w:type="dxa"/>
        <w:gridCol w:w="640" w:type="dxa"/>
        <w:gridCol w:w="1900" w:type="dxa"/>
      </w:tblGrid>
      <w:tr>
        <w:trPr>
          <w:trHeight w:hRule="exact" w:val="158"/>
        </w:trPr>
        <w:tc>
          <w:tcPr>
            <w:tcW w:type="dxa" w:w="25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EVECARE FORTE TAB 3X10 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62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310S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219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14199.96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219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73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4473.96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146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9466.64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146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580" w:type="dxa"/>
        <w:gridCol w:w="700" w:type="dxa"/>
        <w:gridCol w:w="940" w:type="dxa"/>
        <w:gridCol w:w="620" w:type="dxa"/>
        <w:gridCol w:w="760" w:type="dxa"/>
        <w:gridCol w:w="620" w:type="dxa"/>
        <w:gridCol w:w="560" w:type="dxa"/>
        <w:gridCol w:w="8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14"/>
              </w:rPr>
              <w:t xml:space="preserve">EVECARE SYP.    200ML 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106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15187.14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106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37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5125.01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69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9916.93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69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86" w:type="dxa"/>
        <w:gridCol w:w="1600" w:type="dxa"/>
        <w:gridCol w:w="700" w:type="dxa"/>
        <w:gridCol w:w="940" w:type="dxa"/>
        <w:gridCol w:w="620" w:type="dxa"/>
        <w:gridCol w:w="760" w:type="dxa"/>
        <w:gridCol w:w="620" w:type="dxa"/>
        <w:gridCol w:w="560" w:type="dxa"/>
        <w:gridCol w:w="860" w:type="dxa"/>
        <w:gridCol w:w="620" w:type="dxa"/>
        <w:gridCol w:w="960" w:type="dxa"/>
        <w:gridCol w:w="780" w:type="dxa"/>
        <w:gridCol w:w="640" w:type="dxa"/>
        <w:gridCol w:w="1900" w:type="dxa"/>
      </w:tblGrid>
      <w:tr>
        <w:trPr>
          <w:trHeight w:hRule="exact" w:val="160"/>
        </w:trPr>
        <w:tc>
          <w:tcPr>
            <w:tcW w:type="dxa" w:w="24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EVECARE SYRUP 400 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400ML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123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27249.42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123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18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3987.72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105 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23261.70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105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26" w:type="dxa"/>
        <w:gridCol w:w="1400" w:type="dxa"/>
        <w:gridCol w:w="70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7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>GALACTOSURE GRANULES 200G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34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200GM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11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2927.43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11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2927.43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11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626" w:type="dxa"/>
        <w:gridCol w:w="1480" w:type="dxa"/>
        <w:gridCol w:w="82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6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HAIR ZONE SOLUTION 60ML 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0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60ML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66" w:type="dxa"/>
        <w:gridCol w:w="1520" w:type="dxa"/>
        <w:gridCol w:w="74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6"/>
                <w:rFonts w:ascii="Noto Serif" w:hAnsi="Noto Serif" w:eastAsia="Noto Serif"/>
                <w:color w:val="000000"/>
                <w:sz w:val="14"/>
              </w:rPr>
              <w:t xml:space="preserve">HIMCOLIN   GEL    30GM 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64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30GM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31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6365.23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31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410.66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5954.57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86" w:type="dxa"/>
        <w:gridCol w:w="1340" w:type="dxa"/>
        <w:gridCol w:w="70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HIORA  DIABETICS TOOTHPASTE 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4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100GM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2516.33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2516.33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66" w:type="dxa"/>
        <w:gridCol w:w="1600" w:type="dxa"/>
        <w:gridCol w:w="76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4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14"/>
              </w:rPr>
              <w:t xml:space="preserve">HIORA  GA  GEL 15ML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6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15ML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1087.80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1087.80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40" w:type="dxa"/>
        <w:gridCol w:w="800" w:type="dxa"/>
        <w:gridCol w:w="860" w:type="dxa"/>
        <w:gridCol w:w="540" w:type="dxa"/>
        <w:gridCol w:w="90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3"/>
                <w:rFonts w:ascii="Noto Serif" w:hAnsi="Noto Serif" w:eastAsia="Noto Serif"/>
                <w:color w:val="000000"/>
                <w:sz w:val="14"/>
              </w:rPr>
              <w:t xml:space="preserve">HIORA  SG  GEL 10G 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28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10G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44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3310.85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3782.50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94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43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3252.95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51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3840.40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1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1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26" w:type="dxa"/>
        <w:gridCol w:w="1340" w:type="dxa"/>
        <w:gridCol w:w="76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7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14"/>
              </w:rPr>
              <w:t xml:space="preserve">HIORA K TOOTH PASTE 100GM 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98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100G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45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4862.70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45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216.12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43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4646.58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43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606" w:type="dxa"/>
        <w:gridCol w:w="1460" w:type="dxa"/>
        <w:gridCol w:w="86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6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HIORA K TOOTH PASTE 50G 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68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50G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626" w:type="dxa"/>
        <w:gridCol w:w="1440" w:type="dxa"/>
        <w:gridCol w:w="86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6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KOFLET LOZEN (160+40FREE) 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6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10'S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66" w:type="dxa"/>
        <w:gridCol w:w="1640" w:type="dxa"/>
        <w:gridCol w:w="720" w:type="dxa"/>
        <w:gridCol w:w="90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4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6"/>
                <w:rFonts w:ascii="Noto Serif" w:hAnsi="Noto Serif" w:eastAsia="Noto Serif"/>
                <w:color w:val="000000"/>
                <w:sz w:val="14"/>
              </w:rPr>
              <w:t xml:space="preserve">KOFLET SYP     100ML 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93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7348.86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93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43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3397.86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3951.00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7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86" w:type="dxa"/>
        <w:gridCol w:w="1360" w:type="dxa"/>
        <w:gridCol w:w="78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LIV 52 DS SYRUP SUGAR FREE 100 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7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100ML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86" w:type="dxa"/>
        <w:gridCol w:w="1320" w:type="dxa"/>
        <w:gridCol w:w="720" w:type="dxa"/>
        <w:gridCol w:w="900" w:type="dxa"/>
        <w:gridCol w:w="620" w:type="dxa"/>
        <w:gridCol w:w="780" w:type="dxa"/>
        <w:gridCol w:w="640" w:type="dxa"/>
        <w:gridCol w:w="580" w:type="dxa"/>
        <w:gridCol w:w="820" w:type="dxa"/>
        <w:gridCol w:w="620" w:type="dxa"/>
        <w:gridCol w:w="980" w:type="dxa"/>
        <w:gridCol w:w="700" w:type="dxa"/>
        <w:gridCol w:w="680" w:type="dxa"/>
        <w:gridCol w:w="1900" w:type="dxa"/>
      </w:tblGrid>
      <w:tr>
        <w:trPr>
          <w:trHeight w:hRule="exact" w:val="160"/>
        </w:trPr>
        <w:tc>
          <w:tcPr>
            <w:tcW w:type="dxa" w:w="2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LIV 52 SYRUP 100ML (SUGAR FRE 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64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5850.88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64 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1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91.42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63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5759.46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63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63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600" w:type="dxa"/>
        <w:gridCol w:w="680" w:type="dxa"/>
        <w:gridCol w:w="94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LIV.52 DS SYRUP 200ML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1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44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10431.08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44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5689.68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20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4741.40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3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86" w:type="dxa"/>
        <w:gridCol w:w="1620" w:type="dxa"/>
        <w:gridCol w:w="82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4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LIV.52 DROPS (S)   60ML 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0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60ML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66" w:type="dxa"/>
        <w:gridCol w:w="1580" w:type="dxa"/>
        <w:gridCol w:w="820" w:type="dxa"/>
        <w:gridCol w:w="780" w:type="dxa"/>
        <w:gridCol w:w="560" w:type="dxa"/>
        <w:gridCol w:w="900" w:type="dxa"/>
        <w:gridCol w:w="620" w:type="dxa"/>
        <w:gridCol w:w="520" w:type="dxa"/>
        <w:gridCol w:w="900" w:type="dxa"/>
        <w:gridCol w:w="620" w:type="dxa"/>
        <w:gridCol w:w="104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4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14"/>
              </w:rPr>
              <w:t xml:space="preserve">LIV.52 DS TABLETS 60S 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7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60S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3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2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569.40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300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56940.00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303 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62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11767.60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241 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68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45741.80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640" w:type="dxa"/>
        <w:gridCol w:w="720" w:type="dxa"/>
        <w:gridCol w:w="780" w:type="dxa"/>
        <w:gridCol w:w="560" w:type="dxa"/>
        <w:gridCol w:w="900" w:type="dxa"/>
        <w:gridCol w:w="660" w:type="dxa"/>
        <w:gridCol w:w="540" w:type="dxa"/>
        <w:gridCol w:w="840" w:type="dxa"/>
        <w:gridCol w:w="620" w:type="dxa"/>
        <w:gridCol w:w="104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LIV.52 SYRUP  (L) 200ML 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7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2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316.10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33190.50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212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5 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790.25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207 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68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32716.35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06" w:type="dxa"/>
        <w:gridCol w:w="1600" w:type="dxa"/>
        <w:gridCol w:w="720" w:type="dxa"/>
        <w:gridCol w:w="820" w:type="dxa"/>
        <w:gridCol w:w="560" w:type="dxa"/>
        <w:gridCol w:w="900" w:type="dxa"/>
        <w:gridCol w:w="620" w:type="dxa"/>
        <w:gridCol w:w="560" w:type="dxa"/>
        <w:gridCol w:w="860" w:type="dxa"/>
        <w:gridCol w:w="620" w:type="dxa"/>
        <w:gridCol w:w="100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LIV.52 SYRUP (S)  100ML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99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9360.45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140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13237.00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239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70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6618.50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169 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15978.95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26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66" w:type="dxa"/>
        <w:gridCol w:w="1560" w:type="dxa"/>
        <w:gridCol w:w="760" w:type="dxa"/>
        <w:gridCol w:w="940" w:type="dxa"/>
        <w:gridCol w:w="620" w:type="dxa"/>
        <w:gridCol w:w="760" w:type="dxa"/>
        <w:gridCol w:w="62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4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LIV.52 TABLETS   100'S 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56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100'S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106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15751.60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106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56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8321.60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7430.00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1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720" w:type="dxa"/>
        <w:gridCol w:w="720" w:type="dxa"/>
        <w:gridCol w:w="860" w:type="dxa"/>
        <w:gridCol w:w="540" w:type="dxa"/>
        <w:gridCol w:w="90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LUKOL SYRUP 200ML 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18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2844.90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28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4425.40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46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18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2844.90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28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4425.40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40" w:type="dxa"/>
        <w:gridCol w:w="800" w:type="dxa"/>
        <w:gridCol w:w="900" w:type="dxa"/>
        <w:gridCol w:w="620" w:type="dxa"/>
        <w:gridCol w:w="78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6"/>
                <w:rFonts w:ascii="Noto Serif" w:hAnsi="Noto Serif" w:eastAsia="Noto Serif"/>
                <w:color w:val="000000"/>
                <w:sz w:val="14"/>
              </w:rPr>
              <w:t xml:space="preserve">LUKOL TAB.      50'S 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2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50'S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53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9019.83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53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21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3588.48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32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5431.35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3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46" w:type="dxa"/>
        <w:gridCol w:w="1600" w:type="dxa"/>
        <w:gridCol w:w="720" w:type="dxa"/>
        <w:gridCol w:w="860" w:type="dxa"/>
        <w:gridCol w:w="620" w:type="dxa"/>
        <w:gridCol w:w="820" w:type="dxa"/>
        <w:gridCol w:w="600" w:type="dxa"/>
        <w:gridCol w:w="620" w:type="dxa"/>
        <w:gridCol w:w="820" w:type="dxa"/>
        <w:gridCol w:w="620" w:type="dxa"/>
        <w:gridCol w:w="98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5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MENTAT DS SYRUP 100 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7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463.16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463.16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26" w:type="dxa"/>
        <w:gridCol w:w="1780" w:type="dxa"/>
        <w:gridCol w:w="720" w:type="dxa"/>
        <w:gridCol w:w="860" w:type="dxa"/>
        <w:gridCol w:w="540" w:type="dxa"/>
        <w:gridCol w:w="900" w:type="dxa"/>
        <w:gridCol w:w="640" w:type="dxa"/>
        <w:gridCol w:w="500" w:type="dxa"/>
        <w:gridCol w:w="900" w:type="dxa"/>
        <w:gridCol w:w="600" w:type="dxa"/>
        <w:gridCol w:w="1040" w:type="dxa"/>
        <w:gridCol w:w="680" w:type="dxa"/>
        <w:gridCol w:w="660" w:type="dxa"/>
        <w:gridCol w:w="1900" w:type="dxa"/>
      </w:tblGrid>
      <w:tr>
        <w:trPr>
          <w:trHeight w:hRule="exact" w:val="210"/>
        </w:trPr>
        <w:tc>
          <w:tcPr>
            <w:tcW w:type="dxa" w:w="23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MENTAT SYP 200ML 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11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1909.38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56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9720.48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67 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9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1562.22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58 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68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10067.64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40" w:lineRule="exact" w:before="170" w:after="0"/>
        <w:ind w:left="0" w:right="0" w:firstLine="0"/>
        <w:jc w:val="left"/>
      </w:pPr>
      <w:r>
        <w:rPr>
          <w:rFonts w:ascii="Noto Serif" w:hAnsi="Noto Serif" w:eastAsia="Noto Serif"/>
          <w:color w:val="000000"/>
          <w:sz w:val="14"/>
        </w:rPr>
        <w:t>*****</w:t>
      </w:r>
    </w:p>
    <w:p>
      <w:pPr>
        <w:autoSpaceDN w:val="0"/>
        <w:autoSpaceDE w:val="0"/>
        <w:widowControl/>
        <w:spacing w:line="200" w:lineRule="exact" w:before="40" w:after="0"/>
        <w:ind w:left="0" w:right="2932" w:firstLine="0"/>
        <w:jc w:val="right"/>
      </w:pPr>
      <w:r>
        <w:rPr>
          <w:spacing w:val="-12"/>
          <w:rFonts w:ascii="Noto Serif" w:hAnsi="Noto Serif" w:eastAsia="Noto Serif"/>
          <w:color w:val="000000"/>
          <w:sz w:val="20"/>
        </w:rPr>
        <w:t xml:space="preserve"> ...Continued Page 2</w:t>
      </w:r>
    </w:p>
    <w:p>
      <w:pPr>
        <w:sectPr>
          <w:pgSz w:w="15840" w:h="12240"/>
          <w:pgMar w:top="240" w:right="240" w:bottom="182" w:left="1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831850</wp:posOffset>
            </wp:positionV>
            <wp:extent cx="31432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1212850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1212850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1282700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1384300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1562100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1485900</wp:posOffset>
            </wp:positionV>
            <wp:extent cx="190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1631950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1733550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1835150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1936750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2038350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2139950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2235200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2336800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2438400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2540000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2641600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2743200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2844800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2946400</wp:posOffset>
            </wp:positionV>
            <wp:extent cx="190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3117850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3041650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3194050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3365500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3295650</wp:posOffset>
            </wp:positionV>
            <wp:extent cx="19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4667250</wp:posOffset>
            </wp:positionV>
            <wp:extent cx="80454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7258050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7702550</wp:posOffset>
            </wp:positionH>
            <wp:positionV relativeFrom="page">
              <wp:posOffset>4591050</wp:posOffset>
            </wp:positionV>
            <wp:extent cx="19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7840" w:type="dxa"/>
        <w:gridCol w:w="3800" w:type="dxa"/>
      </w:tblGrid>
      <w:tr>
        <w:trPr>
          <w:trHeight w:hRule="exact" w:val="260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0"/>
              </w:rPr>
              <w:t xml:space="preserve">Page No.2 </w:t>
            </w:r>
          </w:p>
        </w:tc>
        <w:tc>
          <w:tcPr>
            <w:tcW w:type="dxa" w:w="7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51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0"/>
              </w:rPr>
              <w:t>Sales &amp; Stock Statement(From 01/08/2026 Upto 31/08/2026)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20"/>
              </w:rPr>
              <w:t xml:space="preserve"> Sep 1,2026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206" w:after="152"/>
        <w:ind w:left="0" w:right="0" w:firstLine="0"/>
        <w:jc w:val="left"/>
      </w:pPr>
      <w:r>
        <w:rPr>
          <w:spacing w:val="-4"/>
          <w:rFonts w:ascii="Noto Serif" w:hAnsi="Noto Serif" w:eastAsia="Noto Serif"/>
          <w:b/>
          <w:color w:val="000000"/>
          <w:sz w:val="28"/>
        </w:rPr>
        <w:t>HIMALAYA WELLNESS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1646" w:type="dxa"/>
        <w:gridCol w:w="1260" w:type="dxa"/>
        <w:gridCol w:w="1280" w:type="dxa"/>
        <w:gridCol w:w="540" w:type="dxa"/>
        <w:gridCol w:w="1420" w:type="dxa"/>
        <w:gridCol w:w="900" w:type="dxa"/>
        <w:gridCol w:w="600" w:type="dxa"/>
        <w:gridCol w:w="560" w:type="dxa"/>
        <w:gridCol w:w="820" w:type="dxa"/>
        <w:gridCol w:w="660" w:type="dxa"/>
        <w:gridCol w:w="980" w:type="dxa"/>
        <w:gridCol w:w="740" w:type="dxa"/>
        <w:gridCol w:w="720" w:type="dxa"/>
        <w:gridCol w:w="1920" w:type="dxa"/>
      </w:tblGrid>
      <w:tr>
        <w:trPr>
          <w:trHeight w:hRule="exact" w:val="210"/>
        </w:trPr>
        <w:tc>
          <w:tcPr>
            <w:tcW w:type="dxa" w:w="16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PRODUCT NAME 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82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Shelf 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8" w:firstLine="0"/>
              <w:jc w:val="righ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PACKING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54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Op. 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Opening Bal Receipt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14"/>
              </w:rPr>
              <w:t xml:space="preserve">Receipt/Pur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Total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 Issue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Issue/Sales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Closing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Closing Bala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1"/>
                <w:rFonts w:ascii="Noto Serif" w:hAnsi="Noto Serif" w:eastAsia="Noto Serif"/>
                <w:color w:val="000000"/>
                <w:sz w:val="14"/>
              </w:rPr>
              <w:t xml:space="preserve"> Dump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14"/>
              </w:rPr>
              <w:t xml:space="preserve"> Near 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16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 MSR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" w:type="dxa"/>
      </w:tblPr>
      <w:tblGrid>
        <w:gridCol w:w="2280" w:type="dxa"/>
        <w:gridCol w:w="1520" w:type="dxa"/>
        <w:gridCol w:w="740" w:type="dxa"/>
        <w:gridCol w:w="660" w:type="dxa"/>
        <w:gridCol w:w="780" w:type="dxa"/>
        <w:gridCol w:w="600" w:type="dxa"/>
        <w:gridCol w:w="660" w:type="dxa"/>
        <w:gridCol w:w="800" w:type="dxa"/>
        <w:gridCol w:w="720" w:type="dxa"/>
        <w:gridCol w:w="820" w:type="dxa"/>
        <w:gridCol w:w="680" w:type="dxa"/>
        <w:gridCol w:w="780" w:type="dxa"/>
        <w:gridCol w:w="1920" w:type="dxa"/>
      </w:tblGrid>
      <w:tr>
        <w:trPr>
          <w:trHeight w:hRule="exact" w:val="208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990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ID 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1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04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38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6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15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Qty.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42" w:firstLine="0"/>
              <w:jc w:val="righ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Value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Stock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14"/>
              </w:rPr>
              <w:t xml:space="preserve"> Expiry 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20" w:right="0" w:firstLine="0"/>
              <w:jc w:val="left"/>
            </w:pPr>
            <w:r>
              <w:rPr>
                <w:spacing w:val="-8"/>
                <w:rFonts w:ascii="Noto Serif" w:hAnsi="Noto Serif" w:eastAsia="Noto Serif"/>
                <w:color w:val="000000"/>
                <w:sz w:val="14"/>
              </w:rPr>
              <w:t xml:space="preserve"> Price 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26" w:type="dxa"/>
        <w:gridCol w:w="1540" w:type="dxa"/>
        <w:gridCol w:w="860" w:type="dxa"/>
        <w:gridCol w:w="720" w:type="dxa"/>
        <w:gridCol w:w="560" w:type="dxa"/>
        <w:gridCol w:w="900" w:type="dxa"/>
        <w:gridCol w:w="660" w:type="dxa"/>
        <w:gridCol w:w="540" w:type="dxa"/>
        <w:gridCol w:w="860" w:type="dxa"/>
        <w:gridCol w:w="600" w:type="dxa"/>
        <w:gridCol w:w="1040" w:type="dxa"/>
        <w:gridCol w:w="680" w:type="dxa"/>
        <w:gridCol w:w="660" w:type="dxa"/>
        <w:gridCol w:w="1900" w:type="dxa"/>
      </w:tblGrid>
      <w:tr>
        <w:trPr>
          <w:trHeight w:hRule="exact" w:val="208"/>
        </w:trPr>
        <w:tc>
          <w:tcPr>
            <w:tcW w:type="dxa" w:w="25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MENTAT TABLETS    50'S 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6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50'S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2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13914.00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100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278.28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98 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8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13635.72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86" w:type="dxa"/>
        <w:gridCol w:w="1560" w:type="dxa"/>
        <w:gridCol w:w="740" w:type="dxa"/>
        <w:gridCol w:w="940" w:type="dxa"/>
        <w:gridCol w:w="620" w:type="dxa"/>
        <w:gridCol w:w="760" w:type="dxa"/>
        <w:gridCol w:w="620" w:type="dxa"/>
        <w:gridCol w:w="560" w:type="dxa"/>
        <w:gridCol w:w="88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4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PILEX FORTE OINTMENT 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24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30GM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111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11245.41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111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56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5622.71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55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5572.05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55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266" w:type="dxa"/>
        <w:gridCol w:w="1880" w:type="dxa"/>
        <w:gridCol w:w="78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2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PILEX FORTE TAB 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70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30TAB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46" w:type="dxa"/>
        <w:gridCol w:w="1540" w:type="dxa"/>
        <w:gridCol w:w="800" w:type="dxa"/>
        <w:gridCol w:w="940" w:type="dxa"/>
        <w:gridCol w:w="620" w:type="dxa"/>
        <w:gridCol w:w="760" w:type="dxa"/>
        <w:gridCol w:w="620" w:type="dxa"/>
        <w:gridCol w:w="520" w:type="dxa"/>
        <w:gridCol w:w="920" w:type="dxa"/>
        <w:gridCol w:w="600" w:type="dxa"/>
        <w:gridCol w:w="100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4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14"/>
              </w:rPr>
              <w:t xml:space="preserve">PILEX TABLETS    60'S 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8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60'S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164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25920.20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7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164 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80 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12644.00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84 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13276.20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84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786" w:type="dxa"/>
        <w:gridCol w:w="1300" w:type="dxa"/>
        <w:gridCol w:w="840" w:type="dxa"/>
        <w:gridCol w:w="760" w:type="dxa"/>
        <w:gridCol w:w="540" w:type="dxa"/>
        <w:gridCol w:w="900" w:type="dxa"/>
        <w:gridCol w:w="640" w:type="dxa"/>
        <w:gridCol w:w="620" w:type="dxa"/>
        <w:gridCol w:w="7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14"/>
              </w:rPr>
              <w:t xml:space="preserve">QUISTA KIDZ 200G( CHOCOLATE 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18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200G 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6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12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3567.84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12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3567.84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00" w:type="dxa"/>
        <w:gridCol w:w="84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RENALKA SYP 200 ML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58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0G 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28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3971.52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28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283.68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26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3687.84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86" w:type="dxa"/>
        <w:gridCol w:w="1520" w:type="dxa"/>
        <w:gridCol w:w="72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98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3"/>
                <w:rFonts w:ascii="Noto Serif" w:hAnsi="Noto Serif" w:eastAsia="Noto Serif"/>
                <w:color w:val="000000"/>
                <w:sz w:val="14"/>
              </w:rPr>
              <w:t xml:space="preserve">RENALKA SYRUP    100ML 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100ML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2269.50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3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226.95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27 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2042.55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27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86" w:type="dxa"/>
        <w:gridCol w:w="1620" w:type="dxa"/>
        <w:gridCol w:w="820" w:type="dxa"/>
        <w:gridCol w:w="900" w:type="dxa"/>
        <w:gridCol w:w="620" w:type="dxa"/>
        <w:gridCol w:w="780" w:type="dxa"/>
        <w:gridCol w:w="640" w:type="dxa"/>
        <w:gridCol w:w="620" w:type="dxa"/>
        <w:gridCol w:w="7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58"/>
        </w:trPr>
        <w:tc>
          <w:tcPr>
            <w:tcW w:type="dxa" w:w="23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color w:val="000000"/>
                <w:sz w:val="14"/>
              </w:rPr>
              <w:t xml:space="preserve">RENOSANTE CAP 60S 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3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60S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25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8105.25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25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25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8105.25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426" w:type="dxa"/>
        <w:gridCol w:w="1680" w:type="dxa"/>
        <w:gridCol w:w="820" w:type="dxa"/>
        <w:gridCol w:w="760" w:type="dxa"/>
        <w:gridCol w:w="540" w:type="dxa"/>
        <w:gridCol w:w="900" w:type="dxa"/>
        <w:gridCol w:w="600" w:type="dxa"/>
        <w:gridCol w:w="560" w:type="dxa"/>
        <w:gridCol w:w="88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4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RUMALAYA LILIMENT 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0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60ML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6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5673.50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50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24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2723.28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26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2950.22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86" w:type="dxa"/>
        <w:gridCol w:w="1560" w:type="dxa"/>
        <w:gridCol w:w="780" w:type="dxa"/>
        <w:gridCol w:w="800" w:type="dxa"/>
        <w:gridCol w:w="620" w:type="dxa"/>
        <w:gridCol w:w="820" w:type="dxa"/>
        <w:gridCol w:w="600" w:type="dxa"/>
        <w:gridCol w:w="620" w:type="dxa"/>
        <w:gridCol w:w="82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5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SEPTILIN GUMMIES 30 TAB 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70" w:firstLine="0"/>
              <w:jc w:val="right"/>
            </w:pPr>
            <w:r>
              <w:rPr>
                <w:spacing w:val="-3"/>
                <w:rFonts w:ascii="Noto Serif" w:hAnsi="Noto Serif" w:eastAsia="Noto Serif"/>
                <w:color w:val="000000"/>
                <w:sz w:val="14"/>
              </w:rPr>
              <w:t xml:space="preserve">30TAB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5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0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26" w:type="dxa"/>
        <w:gridCol w:w="1580" w:type="dxa"/>
        <w:gridCol w:w="72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color w:val="000000"/>
                <w:sz w:val="14"/>
              </w:rPr>
              <w:t xml:space="preserve">SEPTILIN SYRUP   200ML 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30" w:firstLine="0"/>
              <w:jc w:val="right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200ML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32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4862.72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32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607.84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28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4254.88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66" w:type="dxa"/>
        <w:gridCol w:w="1480" w:type="dxa"/>
        <w:gridCol w:w="740" w:type="dxa"/>
        <w:gridCol w:w="940" w:type="dxa"/>
        <w:gridCol w:w="620" w:type="dxa"/>
        <w:gridCol w:w="780" w:type="dxa"/>
        <w:gridCol w:w="600" w:type="dxa"/>
        <w:gridCol w:w="560" w:type="dxa"/>
        <w:gridCol w:w="880" w:type="dxa"/>
        <w:gridCol w:w="600" w:type="dxa"/>
        <w:gridCol w:w="1000" w:type="dxa"/>
        <w:gridCol w:w="720" w:type="dxa"/>
        <w:gridCol w:w="660" w:type="dxa"/>
        <w:gridCol w:w="1900" w:type="dxa"/>
      </w:tblGrid>
      <w:tr>
        <w:trPr>
          <w:trHeight w:hRule="exact" w:val="160"/>
        </w:trPr>
        <w:tc>
          <w:tcPr>
            <w:tcW w:type="dxa" w:w="25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14"/>
              </w:rPr>
              <w:t xml:space="preserve">SEPTILIN TAB. (ADULT)60'S 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400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)60'S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77 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13335.12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77 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12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2082.96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65 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11252.16 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65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546" w:type="dxa"/>
        <w:gridCol w:w="1520" w:type="dxa"/>
        <w:gridCol w:w="800" w:type="dxa"/>
        <w:gridCol w:w="860" w:type="dxa"/>
        <w:gridCol w:w="620" w:type="dxa"/>
        <w:gridCol w:w="820" w:type="dxa"/>
        <w:gridCol w:w="600" w:type="dxa"/>
        <w:gridCol w:w="540" w:type="dxa"/>
        <w:gridCol w:w="900" w:type="dxa"/>
        <w:gridCol w:w="700" w:type="dxa"/>
        <w:gridCol w:w="880" w:type="dxa"/>
        <w:gridCol w:w="700" w:type="dxa"/>
        <w:gridCol w:w="660" w:type="dxa"/>
        <w:gridCol w:w="1900" w:type="dxa"/>
      </w:tblGrid>
      <w:tr>
        <w:trPr>
          <w:trHeight w:hRule="exact" w:val="156"/>
        </w:trPr>
        <w:tc>
          <w:tcPr>
            <w:tcW w:type="dxa" w:w="25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14"/>
              </w:rPr>
              <w:t xml:space="preserve">TENTEX FORTE TAB.  10'S 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66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10'S 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92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189.12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2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189.12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366" w:type="dxa"/>
        <w:gridCol w:w="1760" w:type="dxa"/>
        <w:gridCol w:w="700" w:type="dxa"/>
        <w:gridCol w:w="900" w:type="dxa"/>
        <w:gridCol w:w="620" w:type="dxa"/>
        <w:gridCol w:w="780" w:type="dxa"/>
        <w:gridCol w:w="640" w:type="dxa"/>
        <w:gridCol w:w="540" w:type="dxa"/>
        <w:gridCol w:w="860" w:type="dxa"/>
        <w:gridCol w:w="620" w:type="dxa"/>
        <w:gridCol w:w="1020" w:type="dxa"/>
        <w:gridCol w:w="680" w:type="dxa"/>
        <w:gridCol w:w="660" w:type="dxa"/>
        <w:gridCol w:w="1900" w:type="dxa"/>
      </w:tblGrid>
      <w:tr>
        <w:trPr>
          <w:trHeight w:hRule="exact" w:val="210"/>
        </w:trPr>
        <w:tc>
          <w:tcPr>
            <w:tcW w:type="dxa" w:w="236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left"/>
            </w:pPr>
            <w:r>
              <w:rPr>
                <w:spacing w:val="11"/>
                <w:rFonts w:ascii="Noto Serif" w:hAnsi="Noto Serif" w:eastAsia="Noto Serif"/>
                <w:color w:val="000000"/>
                <w:sz w:val="14"/>
              </w:rPr>
              <w:t xml:space="preserve">V-GEL        30GMS 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26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30GMS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52" w:firstLine="0"/>
              <w:jc w:val="righ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2840.26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29 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4 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391.76 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25 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6"/>
                <w:rFonts w:ascii="Noto Serif" w:hAnsi="Noto Serif" w:eastAsia="Noto Serif"/>
                <w:color w:val="000000"/>
                <w:sz w:val="14"/>
              </w:rPr>
              <w:t xml:space="preserve"> 2448.50 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220" w:firstLine="0"/>
              <w:jc w:val="righ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 0 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4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14"/>
              </w:rPr>
              <w:t xml:space="preserve"> 0.00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3106" w:type="dxa"/>
        <w:gridCol w:w="2780" w:type="dxa"/>
        <w:gridCol w:w="1720" w:type="dxa"/>
        <w:gridCol w:w="1800" w:type="dxa"/>
        <w:gridCol w:w="1220" w:type="dxa"/>
        <w:gridCol w:w="740" w:type="dxa"/>
        <w:gridCol w:w="2300" w:type="dxa"/>
      </w:tblGrid>
      <w:tr>
        <w:trPr>
          <w:trHeight w:hRule="exact" w:val="260"/>
        </w:trPr>
        <w:tc>
          <w:tcPr>
            <w:tcW w:type="dxa" w:w="310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color w:val="000000"/>
                <w:sz w:val="14"/>
              </w:rPr>
              <w:t xml:space="preserve">TOTAL (Value IN Rs.) </w:t>
            </w:r>
          </w:p>
        </w:tc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56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338889.61 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84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145219.12 </w:t>
            </w:r>
          </w:p>
        </w:tc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30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122924.12 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90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360295.45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166530 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4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12963 </w:t>
            </w:r>
          </w:p>
        </w:tc>
      </w:tr>
    </w:tbl>
    <w:p>
      <w:pPr>
        <w:autoSpaceDN w:val="0"/>
        <w:autoSpaceDE w:val="0"/>
        <w:widowControl/>
        <w:spacing w:line="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3246" w:type="dxa"/>
        <w:gridCol w:w="3060" w:type="dxa"/>
        <w:gridCol w:w="5320" w:type="dxa"/>
      </w:tblGrid>
      <w:tr>
        <w:trPr>
          <w:trHeight w:hRule="exact" w:val="274"/>
        </w:trPr>
        <w:tc>
          <w:tcPr>
            <w:tcW w:type="dxa" w:w="324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0"/>
              </w:rPr>
              <w:t xml:space="preserve">Purchase Invoice No. 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spacing w:val="-13"/>
                <w:rFonts w:ascii="Noto Serif" w:hAnsi="Noto Serif" w:eastAsia="Noto Serif"/>
                <w:color w:val="000000"/>
                <w:sz w:val="20"/>
              </w:rPr>
              <w:t>Receipt Date</w:t>
            </w:r>
          </w:p>
        </w:tc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24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0"/>
              </w:rPr>
              <w:t xml:space="preserve"> Amount 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3186" w:type="dxa"/>
        <w:gridCol w:w="3240" w:type="dxa"/>
        <w:gridCol w:w="5180" w:type="dxa"/>
      </w:tblGrid>
      <w:tr>
        <w:trPr>
          <w:trHeight w:hRule="exact" w:val="226"/>
        </w:trPr>
        <w:tc>
          <w:tcPr>
            <w:tcW w:type="dxa" w:w="31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 xml:space="preserve">-------------------- </w:t>
            </w:r>
          </w:p>
        </w:tc>
        <w:tc>
          <w:tcPr>
            <w:tcW w:type="dxa" w:w="3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632" w:firstLine="0"/>
              <w:jc w:val="right"/>
            </w:pP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------------</w:t>
            </w:r>
          </w:p>
        </w:tc>
        <w:tc>
          <w:tcPr>
            <w:tcW w:type="dxa" w:w="5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32" w:right="0" w:firstLine="0"/>
              <w:jc w:val="left"/>
            </w:pPr>
            <w:r>
              <w:rPr>
                <w:spacing w:val="3"/>
                <w:rFonts w:ascii="Noto Serif" w:hAnsi="Noto Serif" w:eastAsia="Noto Serif"/>
                <w:color w:val="000000"/>
                <w:sz w:val="20"/>
              </w:rPr>
              <w:t xml:space="preserve"> -----------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1786" w:type="dxa"/>
        <w:gridCol w:w="2560" w:type="dxa"/>
        <w:gridCol w:w="2060" w:type="dxa"/>
        <w:gridCol w:w="5200" w:type="dxa"/>
      </w:tblGrid>
      <w:tr>
        <w:trPr>
          <w:trHeight w:hRule="exact" w:val="226"/>
        </w:trPr>
        <w:tc>
          <w:tcPr>
            <w:tcW w:type="dxa" w:w="1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0"/>
              </w:rPr>
              <w:t xml:space="preserve">5156107973 </w:t>
            </w:r>
          </w:p>
        </w:tc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20"/>
              </w:rPr>
              <w:t xml:space="preserve">Dtd. 07/08/26 </w:t>
            </w:r>
          </w:p>
        </w:tc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20"/>
              </w:rPr>
              <w:t xml:space="preserve"> 07/08/26</w:t>
            </w:r>
          </w:p>
        </w:tc>
        <w:tc>
          <w:tcPr>
            <w:tcW w:type="dxa" w:w="5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3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0"/>
              </w:rPr>
              <w:t xml:space="preserve"> 53067.00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1786" w:type="dxa"/>
        <w:gridCol w:w="2560" w:type="dxa"/>
        <w:gridCol w:w="2060" w:type="dxa"/>
        <w:gridCol w:w="5200" w:type="dxa"/>
      </w:tblGrid>
      <w:tr>
        <w:trPr>
          <w:trHeight w:hRule="exact" w:val="228"/>
        </w:trPr>
        <w:tc>
          <w:tcPr>
            <w:tcW w:type="dxa" w:w="178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0"/>
              </w:rPr>
              <w:t xml:space="preserve">5156109001 </w:t>
            </w:r>
          </w:p>
        </w:tc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20"/>
              </w:rPr>
              <w:t xml:space="preserve">Dtd. 28/08/26 </w:t>
            </w:r>
          </w:p>
        </w:tc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color w:val="000000"/>
                <w:sz w:val="20"/>
              </w:rPr>
              <w:t xml:space="preserve"> 28/08/26</w:t>
            </w:r>
          </w:p>
        </w:tc>
        <w:tc>
          <w:tcPr>
            <w:tcW w:type="dxa" w:w="5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3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0"/>
              </w:rPr>
              <w:t xml:space="preserve"> 94330.00</w:t>
            </w:r>
          </w:p>
        </w:tc>
      </w:tr>
    </w:tbl>
    <w:p>
      <w:pPr>
        <w:autoSpaceDN w:val="0"/>
        <w:autoSpaceDE w:val="0"/>
        <w:widowControl/>
        <w:spacing w:line="200" w:lineRule="exact" w:before="12" w:after="0"/>
        <w:ind w:left="0" w:right="8772" w:firstLine="0"/>
        <w:jc w:val="right"/>
      </w:pPr>
      <w:r>
        <w:rPr>
          <w:spacing w:val="4"/>
          <w:rFonts w:ascii="Noto Serif" w:hAnsi="Noto Serif" w:eastAsia="Noto Serif"/>
          <w:color w:val="000000"/>
          <w:sz w:val="20"/>
        </w:rPr>
        <w:t>-----------</w:t>
      </w:r>
    </w:p>
    <w:p>
      <w:pPr>
        <w:autoSpaceDN w:val="0"/>
        <w:autoSpaceDE w:val="0"/>
        <w:widowControl/>
        <w:spacing w:line="200" w:lineRule="exact" w:before="28" w:after="0"/>
        <w:ind w:left="0" w:right="8652" w:firstLine="0"/>
        <w:jc w:val="righ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 147397.00</w:t>
      </w:r>
    </w:p>
    <w:p>
      <w:pPr>
        <w:autoSpaceDN w:val="0"/>
        <w:autoSpaceDE w:val="0"/>
        <w:widowControl/>
        <w:spacing w:line="200" w:lineRule="exact" w:before="258" w:after="0"/>
        <w:ind w:left="0" w:right="0" w:firstLine="0"/>
        <w:jc w:val="left"/>
      </w:pPr>
      <w:r>
        <w:rPr>
          <w:rFonts w:ascii="Noto Serif" w:hAnsi="Noto Serif" w:eastAsia="Noto Serif"/>
          <w:color w:val="000000"/>
          <w:sz w:val="20"/>
        </w:rPr>
        <w:t>***</w:t>
      </w:r>
    </w:p>
    <w:p>
      <w:pPr>
        <w:sectPr>
          <w:pgSz w:w="15840" w:h="12240"/>
          <w:pgMar w:top="240" w:right="240" w:bottom="240" w:left="1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7232650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7677150</wp:posOffset>
            </wp:positionH>
            <wp:positionV relativeFrom="page">
              <wp:posOffset>647700</wp:posOffset>
            </wp:positionV>
            <wp:extent cx="190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2926" w:type="dxa"/>
        <w:gridCol w:w="2960" w:type="dxa"/>
        <w:gridCol w:w="1720" w:type="dxa"/>
        <w:gridCol w:w="1800" w:type="dxa"/>
        <w:gridCol w:w="1220" w:type="dxa"/>
        <w:gridCol w:w="740" w:type="dxa"/>
        <w:gridCol w:w="2300" w:type="dxa"/>
      </w:tblGrid>
      <w:tr>
        <w:trPr>
          <w:trHeight w:hRule="exact" w:val="120"/>
        </w:trPr>
        <w:tc>
          <w:tcPr>
            <w:tcW w:type="dxa" w:w="292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color w:val="000000"/>
                <w:sz w:val="14"/>
              </w:rPr>
              <w:t xml:space="preserve">GRAND TOTAL 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56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338889.61 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384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145219.12 </w:t>
            </w:r>
          </w:p>
        </w:tc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430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122924.12 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90" w:firstLine="0"/>
              <w:jc w:val="righ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360295.45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166530 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44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14"/>
              </w:rPr>
              <w:t xml:space="preserve"> 12963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240" w:right="240" w:bottom="240" w:left="1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